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5299" w14:textId="77777777" w:rsidR="00307535" w:rsidRDefault="001261A4">
      <w:pPr>
        <w:pStyle w:val="berschrift1"/>
      </w:pPr>
      <w:r>
        <w:rPr>
          <w:b w:val="0"/>
        </w:rPr>
        <w:t>Netzwerktechnik – Quiz mit Lösungen &amp; Erklärungen</w:t>
      </w:r>
    </w:p>
    <w:p w14:paraId="0BC39505" w14:textId="77777777" w:rsidR="00307535" w:rsidRDefault="001261A4">
      <w:r>
        <w:rPr>
          <w:b/>
        </w:rPr>
        <w:t>Ergebnis:</w:t>
      </w:r>
      <w:r>
        <w:t xml:space="preserve"> 12 von 24 Punkten (50 %)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7535" w14:paraId="64EE7C71" w14:textId="77777777">
        <w:tc>
          <w:tcPr>
            <w:tcW w:w="4986" w:type="dxa"/>
            <w:shd w:val="clear" w:color="auto" w:fill="1F4E79"/>
          </w:tcPr>
          <w:p w14:paraId="6938A7B2" w14:textId="77777777" w:rsidR="00307535" w:rsidRDefault="001261A4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4986" w:type="dxa"/>
            <w:shd w:val="clear" w:color="auto" w:fill="1F4E79"/>
          </w:tcPr>
          <w:p w14:paraId="3D86516C" w14:textId="77777777" w:rsidR="00307535" w:rsidRDefault="001261A4">
            <w:r>
              <w:rPr>
                <w:b/>
                <w:color w:val="FFFFFF"/>
                <w:sz w:val="20"/>
              </w:rPr>
              <w:t>Fragen</w:t>
            </w:r>
          </w:p>
        </w:tc>
      </w:tr>
      <w:tr w:rsidR="00307535" w14:paraId="69140334" w14:textId="77777777">
        <w:tc>
          <w:tcPr>
            <w:tcW w:w="4986" w:type="dxa"/>
          </w:tcPr>
          <w:p w14:paraId="2C28DD95" w14:textId="77777777" w:rsidR="00307535" w:rsidRDefault="001261A4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Richtig</w:t>
            </w:r>
          </w:p>
        </w:tc>
        <w:tc>
          <w:tcPr>
            <w:tcW w:w="4986" w:type="dxa"/>
          </w:tcPr>
          <w:p w14:paraId="36C97180" w14:textId="77777777" w:rsidR="00307535" w:rsidRDefault="001261A4">
            <w:r>
              <w:rPr>
                <w:sz w:val="20"/>
              </w:rPr>
              <w:t>1, 2, 3, 5, 6, 7, 14, 17, 18, 19, 21, 24</w:t>
            </w:r>
          </w:p>
        </w:tc>
      </w:tr>
      <w:tr w:rsidR="00307535" w14:paraId="20CECD3B" w14:textId="77777777">
        <w:tc>
          <w:tcPr>
            <w:tcW w:w="4986" w:type="dxa"/>
            <w:shd w:val="clear" w:color="auto" w:fill="EAF1F8"/>
          </w:tcPr>
          <w:p w14:paraId="3FCBDB93" w14:textId="77777777" w:rsidR="00307535" w:rsidRDefault="001261A4">
            <w:r>
              <w:rPr>
                <w:sz w:val="20"/>
              </w:rPr>
              <w:t>❌</w:t>
            </w:r>
            <w:r>
              <w:rPr>
                <w:sz w:val="20"/>
              </w:rPr>
              <w:t xml:space="preserve"> Falsch</w:t>
            </w:r>
          </w:p>
        </w:tc>
        <w:tc>
          <w:tcPr>
            <w:tcW w:w="4986" w:type="dxa"/>
            <w:shd w:val="clear" w:color="auto" w:fill="EAF1F8"/>
          </w:tcPr>
          <w:p w14:paraId="0AB36FA5" w14:textId="77777777" w:rsidR="00307535" w:rsidRDefault="001261A4">
            <w:r>
              <w:rPr>
                <w:sz w:val="20"/>
              </w:rPr>
              <w:t>4, 8, 9, 10, 11, 12, 13, 15, 16, 20, 22, 23</w:t>
            </w:r>
          </w:p>
        </w:tc>
      </w:tr>
    </w:tbl>
    <w:p w14:paraId="38A4246E" w14:textId="77777777" w:rsidR="00307535" w:rsidRDefault="00307535"/>
    <w:p w14:paraId="0C165B31" w14:textId="77777777" w:rsidR="00307535" w:rsidRDefault="001261A4">
      <w:r>
        <w:rPr>
          <w:b/>
        </w:rPr>
        <w:t>Die Fehler liegen vor allem in diesen Bereichen:</w:t>
      </w:r>
    </w:p>
    <w:p w14:paraId="50B5285D" w14:textId="77777777" w:rsidR="00307535" w:rsidRDefault="001261A4">
      <w:pPr>
        <w:pStyle w:val="Aufzhlungszeichen"/>
      </w:pPr>
      <w:r>
        <w:rPr>
          <w:b/>
        </w:rPr>
        <w:t>OSI-Schichten &amp; Geräte</w:t>
      </w:r>
      <w:r>
        <w:t xml:space="preserve"> (Routing / Switch → Fragen 10, 11, 12)</w:t>
      </w:r>
    </w:p>
    <w:p w14:paraId="50DA4F27" w14:textId="77777777" w:rsidR="00307535" w:rsidRDefault="001261A4">
      <w:pPr>
        <w:pStyle w:val="Aufzhlungszeichen"/>
      </w:pPr>
      <w:r>
        <w:rPr>
          <w:b/>
        </w:rPr>
        <w:t>Zugriffsverfahren</w:t>
      </w:r>
      <w:r>
        <w:t xml:space="preserve"> (CSMA/CD vs. CSMA/CA → Fragen 15, 16)</w:t>
      </w:r>
    </w:p>
    <w:p w14:paraId="621B5D10" w14:textId="77777777" w:rsidR="00307535" w:rsidRDefault="001261A4">
      <w:pPr>
        <w:pStyle w:val="Aufzhlungszeichen"/>
      </w:pPr>
      <w:r>
        <w:rPr>
          <w:b/>
        </w:rPr>
        <w:t>Subnetting mit Punkt-Notation</w:t>
      </w:r>
      <w:r>
        <w:t xml:space="preserve"> (Frage 8)</w:t>
      </w:r>
    </w:p>
    <w:p w14:paraId="4ECE1D1B" w14:textId="77777777" w:rsidR="00307535" w:rsidRDefault="001261A4">
      <w:pPr>
        <w:pStyle w:val="Aufzhlungszeichen"/>
      </w:pPr>
      <w:r>
        <w:rPr>
          <w:b/>
        </w:rPr>
        <w:t>Ethernet-/VLAN-Zahlen</w:t>
      </w:r>
      <w:r>
        <w:t xml:space="preserve"> (Fragen 20, 22, 23)</w:t>
      </w:r>
    </w:p>
    <w:p w14:paraId="543F7D08" w14:textId="77777777" w:rsidR="00307535" w:rsidRDefault="001261A4">
      <w:pPr>
        <w:pStyle w:val="Aufzhlungszeichen"/>
      </w:pPr>
      <w:r>
        <w:rPr>
          <w:b/>
        </w:rPr>
        <w:t>Frame-Header lesen</w:t>
      </w:r>
      <w:r>
        <w:t xml:space="preserve"> (Frage 13)</w:t>
      </w:r>
    </w:p>
    <w:p w14:paraId="22AC8F26" w14:textId="77777777" w:rsidR="00307535" w:rsidRDefault="001261A4">
      <w:r>
        <w:t>➡</w:t>
      </w:r>
      <w:r>
        <w:t>️</w:t>
      </w:r>
      <w:r>
        <w:t xml:space="preserve"> Am Ende gibt es einen </w:t>
      </w:r>
      <w:r>
        <w:rPr>
          <w:b/>
        </w:rPr>
        <w:t>Spickzettel</w:t>
      </w:r>
      <w:r>
        <w:t xml:space="preserve"> mit allen wichtigen Zahlen und Regeln.</w:t>
      </w:r>
    </w:p>
    <w:p w14:paraId="50FC6637" w14:textId="77777777" w:rsidR="00307535" w:rsidRDefault="00307535">
      <w:pPr>
        <w:pBdr>
          <w:bottom w:val="single" w:sz="6" w:space="1" w:color="BFBFBF"/>
        </w:pBdr>
      </w:pPr>
    </w:p>
    <w:p w14:paraId="7DEA3BC5" w14:textId="77777777" w:rsidR="00307535" w:rsidRDefault="001261A4">
      <w:pPr>
        <w:pStyle w:val="berschrift2"/>
      </w:pPr>
      <w:r>
        <w:rPr>
          <w:b w:val="0"/>
        </w:rPr>
        <w:t>Netzaufbau (für die Fragen 13, 17 und 18)</w:t>
      </w:r>
    </w:p>
    <w:p w14:paraId="1E03F512" w14:textId="77777777" w:rsidR="00307535" w:rsidRDefault="001261A4">
      <w:pPr>
        <w:jc w:val="center"/>
      </w:pPr>
      <w:r>
        <w:rPr>
          <w:noProof/>
        </w:rPr>
        <w:drawing>
          <wp:inline distT="0" distB="0" distL="0" distR="0" wp14:anchorId="49DA56F3" wp14:editId="584696CC">
            <wp:extent cx="5760000" cy="1494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zaufba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7ACC" w14:textId="77777777" w:rsidR="00307535" w:rsidRDefault="001261A4">
      <w:r>
        <w:rPr>
          <w:b/>
        </w:rPr>
        <w:t>Geräte und Adressen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307535" w14:paraId="1F9F806A" w14:textId="77777777">
        <w:tc>
          <w:tcPr>
            <w:tcW w:w="1994" w:type="dxa"/>
            <w:shd w:val="clear" w:color="auto" w:fill="1F4E79"/>
          </w:tcPr>
          <w:p w14:paraId="03BCB3FD" w14:textId="77777777" w:rsidR="00307535" w:rsidRDefault="001261A4">
            <w:r>
              <w:rPr>
                <w:b/>
                <w:color w:val="FFFFFF"/>
                <w:sz w:val="20"/>
              </w:rPr>
              <w:t>Gerät</w:t>
            </w:r>
          </w:p>
        </w:tc>
        <w:tc>
          <w:tcPr>
            <w:tcW w:w="1994" w:type="dxa"/>
            <w:shd w:val="clear" w:color="auto" w:fill="1F4E79"/>
          </w:tcPr>
          <w:p w14:paraId="79519625" w14:textId="77777777" w:rsidR="00307535" w:rsidRDefault="001261A4">
            <w:r>
              <w:rPr>
                <w:b/>
                <w:color w:val="FFFFFF"/>
                <w:sz w:val="20"/>
              </w:rPr>
              <w:t>Netz</w:t>
            </w:r>
          </w:p>
        </w:tc>
        <w:tc>
          <w:tcPr>
            <w:tcW w:w="1994" w:type="dxa"/>
            <w:shd w:val="clear" w:color="auto" w:fill="1F4E79"/>
          </w:tcPr>
          <w:p w14:paraId="49FA1435" w14:textId="77777777" w:rsidR="00307535" w:rsidRDefault="001261A4">
            <w:r>
              <w:rPr>
                <w:b/>
                <w:color w:val="FFFFFF"/>
                <w:sz w:val="20"/>
              </w:rPr>
              <w:t>IP-Adresse</w:t>
            </w:r>
          </w:p>
        </w:tc>
        <w:tc>
          <w:tcPr>
            <w:tcW w:w="1994" w:type="dxa"/>
            <w:shd w:val="clear" w:color="auto" w:fill="1F4E79"/>
          </w:tcPr>
          <w:p w14:paraId="19E61E62" w14:textId="77777777" w:rsidR="00307535" w:rsidRDefault="001261A4">
            <w:r>
              <w:rPr>
                <w:b/>
                <w:color w:val="FFFFFF"/>
                <w:sz w:val="20"/>
              </w:rPr>
              <w:t>MAC-Adresse</w:t>
            </w:r>
          </w:p>
        </w:tc>
        <w:tc>
          <w:tcPr>
            <w:tcW w:w="1994" w:type="dxa"/>
            <w:shd w:val="clear" w:color="auto" w:fill="1F4E79"/>
          </w:tcPr>
          <w:p w14:paraId="2C284302" w14:textId="77777777" w:rsidR="00307535" w:rsidRDefault="001261A4">
            <w:r>
              <w:rPr>
                <w:b/>
                <w:color w:val="FFFFFF"/>
                <w:sz w:val="20"/>
              </w:rPr>
              <w:t>Frame-Schreibweise</w:t>
            </w:r>
          </w:p>
        </w:tc>
      </w:tr>
      <w:tr w:rsidR="00307535" w14:paraId="65D5A146" w14:textId="77777777">
        <w:tc>
          <w:tcPr>
            <w:tcW w:w="1994" w:type="dxa"/>
          </w:tcPr>
          <w:p w14:paraId="450E306F" w14:textId="77777777" w:rsidR="00307535" w:rsidRDefault="001261A4">
            <w:r>
              <w:rPr>
                <w:sz w:val="20"/>
              </w:rPr>
              <w:t>PC 01</w:t>
            </w:r>
          </w:p>
        </w:tc>
        <w:tc>
          <w:tcPr>
            <w:tcW w:w="1994" w:type="dxa"/>
          </w:tcPr>
          <w:p w14:paraId="4C64E891" w14:textId="77777777" w:rsidR="00307535" w:rsidRDefault="001261A4">
            <w:r>
              <w:rPr>
                <w:sz w:val="20"/>
              </w:rPr>
              <w:t>internes Netz</w:t>
            </w:r>
          </w:p>
        </w:tc>
        <w:tc>
          <w:tcPr>
            <w:tcW w:w="1994" w:type="dxa"/>
          </w:tcPr>
          <w:p w14:paraId="563ADF23" w14:textId="77777777" w:rsidR="00307535" w:rsidRDefault="001261A4">
            <w:r>
              <w:rPr>
                <w:sz w:val="20"/>
              </w:rPr>
              <w:t>192.168.0.21/24</w:t>
            </w:r>
          </w:p>
        </w:tc>
        <w:tc>
          <w:tcPr>
            <w:tcW w:w="1994" w:type="dxa"/>
          </w:tcPr>
          <w:p w14:paraId="2B8F211A" w14:textId="77777777" w:rsidR="00307535" w:rsidRDefault="001261A4">
            <w:r>
              <w:rPr>
                <w:sz w:val="20"/>
              </w:rPr>
              <w:t>04:55:29:CE:9E:42</w:t>
            </w:r>
          </w:p>
        </w:tc>
        <w:tc>
          <w:tcPr>
            <w:tcW w:w="1994" w:type="dxa"/>
          </w:tcPr>
          <w:p w14:paraId="2CF59EB0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04 55 29 CE 9E 42</w:t>
            </w:r>
          </w:p>
        </w:tc>
      </w:tr>
      <w:tr w:rsidR="00307535" w14:paraId="638635A3" w14:textId="77777777">
        <w:tc>
          <w:tcPr>
            <w:tcW w:w="1994" w:type="dxa"/>
            <w:shd w:val="clear" w:color="auto" w:fill="EAF1F8"/>
          </w:tcPr>
          <w:p w14:paraId="4F98E461" w14:textId="77777777" w:rsidR="00307535" w:rsidRDefault="001261A4">
            <w:r>
              <w:rPr>
                <w:sz w:val="20"/>
              </w:rPr>
              <w:t>Server intern</w:t>
            </w:r>
          </w:p>
        </w:tc>
        <w:tc>
          <w:tcPr>
            <w:tcW w:w="1994" w:type="dxa"/>
            <w:shd w:val="clear" w:color="auto" w:fill="EAF1F8"/>
          </w:tcPr>
          <w:p w14:paraId="377E30EF" w14:textId="77777777" w:rsidR="00307535" w:rsidRDefault="001261A4">
            <w:r>
              <w:rPr>
                <w:sz w:val="20"/>
              </w:rPr>
              <w:t>internes Netz</w:t>
            </w:r>
          </w:p>
        </w:tc>
        <w:tc>
          <w:tcPr>
            <w:tcW w:w="1994" w:type="dxa"/>
            <w:shd w:val="clear" w:color="auto" w:fill="EAF1F8"/>
          </w:tcPr>
          <w:p w14:paraId="7F28168A" w14:textId="77777777" w:rsidR="00307535" w:rsidRDefault="001261A4">
            <w:r>
              <w:rPr>
                <w:sz w:val="20"/>
              </w:rPr>
              <w:t>192.168.0.5/24</w:t>
            </w:r>
          </w:p>
        </w:tc>
        <w:tc>
          <w:tcPr>
            <w:tcW w:w="1994" w:type="dxa"/>
            <w:shd w:val="clear" w:color="auto" w:fill="EAF1F8"/>
          </w:tcPr>
          <w:p w14:paraId="3FF5A48B" w14:textId="77777777" w:rsidR="00307535" w:rsidRDefault="001261A4">
            <w:r>
              <w:rPr>
                <w:sz w:val="20"/>
              </w:rPr>
              <w:t>3C:5D:44:7A:C4:58</w:t>
            </w:r>
          </w:p>
        </w:tc>
        <w:tc>
          <w:tcPr>
            <w:tcW w:w="1994" w:type="dxa"/>
            <w:shd w:val="clear" w:color="auto" w:fill="EAF1F8"/>
          </w:tcPr>
          <w:p w14:paraId="4DB63E70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3C 5D 44 7A C4 58</w:t>
            </w:r>
          </w:p>
        </w:tc>
      </w:tr>
      <w:tr w:rsidR="00307535" w14:paraId="2A2D0876" w14:textId="77777777">
        <w:tc>
          <w:tcPr>
            <w:tcW w:w="1994" w:type="dxa"/>
          </w:tcPr>
          <w:p w14:paraId="2EC49E16" w14:textId="77777777" w:rsidR="00307535" w:rsidRDefault="001261A4">
            <w:r>
              <w:rPr>
                <w:sz w:val="20"/>
              </w:rPr>
              <w:t>Router – Innenseite (LAN)</w:t>
            </w:r>
          </w:p>
        </w:tc>
        <w:tc>
          <w:tcPr>
            <w:tcW w:w="1994" w:type="dxa"/>
          </w:tcPr>
          <w:p w14:paraId="47F16CBC" w14:textId="77777777" w:rsidR="00307535" w:rsidRDefault="001261A4">
            <w:r>
              <w:rPr>
                <w:sz w:val="20"/>
              </w:rPr>
              <w:t>internes Netz</w:t>
            </w:r>
          </w:p>
        </w:tc>
        <w:tc>
          <w:tcPr>
            <w:tcW w:w="1994" w:type="dxa"/>
          </w:tcPr>
          <w:p w14:paraId="13E551B9" w14:textId="77777777" w:rsidR="00307535" w:rsidRDefault="001261A4">
            <w:r>
              <w:rPr>
                <w:sz w:val="20"/>
              </w:rPr>
              <w:t>192.168.0.1/24</w:t>
            </w:r>
          </w:p>
        </w:tc>
        <w:tc>
          <w:tcPr>
            <w:tcW w:w="1994" w:type="dxa"/>
          </w:tcPr>
          <w:p w14:paraId="5F7CEF7C" w14:textId="77777777" w:rsidR="00307535" w:rsidRDefault="001261A4">
            <w:r>
              <w:rPr>
                <w:sz w:val="20"/>
              </w:rPr>
              <w:t>44:38:B4:3C:DE:52</w:t>
            </w:r>
          </w:p>
        </w:tc>
        <w:tc>
          <w:tcPr>
            <w:tcW w:w="1994" w:type="dxa"/>
          </w:tcPr>
          <w:p w14:paraId="56FC5A9C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44 38 B4 3C DE 52</w:t>
            </w:r>
          </w:p>
        </w:tc>
      </w:tr>
      <w:tr w:rsidR="00307535" w14:paraId="63AB8AA6" w14:textId="77777777">
        <w:tc>
          <w:tcPr>
            <w:tcW w:w="1994" w:type="dxa"/>
            <w:shd w:val="clear" w:color="auto" w:fill="EAF1F8"/>
          </w:tcPr>
          <w:p w14:paraId="1CAA5F07" w14:textId="77777777" w:rsidR="00307535" w:rsidRDefault="001261A4">
            <w:r>
              <w:rPr>
                <w:sz w:val="20"/>
              </w:rPr>
              <w:t>Router – Außenseite (WAN)</w:t>
            </w:r>
          </w:p>
        </w:tc>
        <w:tc>
          <w:tcPr>
            <w:tcW w:w="1994" w:type="dxa"/>
            <w:shd w:val="clear" w:color="auto" w:fill="EAF1F8"/>
          </w:tcPr>
          <w:p w14:paraId="4F0C3FF2" w14:textId="77777777" w:rsidR="00307535" w:rsidRDefault="001261A4">
            <w:r>
              <w:rPr>
                <w:sz w:val="20"/>
              </w:rPr>
              <w:t>externes Netz</w:t>
            </w:r>
          </w:p>
        </w:tc>
        <w:tc>
          <w:tcPr>
            <w:tcW w:w="1994" w:type="dxa"/>
            <w:shd w:val="clear" w:color="auto" w:fill="EAF1F8"/>
          </w:tcPr>
          <w:p w14:paraId="23FE0DCB" w14:textId="77777777" w:rsidR="00307535" w:rsidRDefault="001261A4">
            <w:r>
              <w:rPr>
                <w:sz w:val="20"/>
              </w:rPr>
              <w:t>192.168.100.1/28</w:t>
            </w:r>
          </w:p>
        </w:tc>
        <w:tc>
          <w:tcPr>
            <w:tcW w:w="1994" w:type="dxa"/>
            <w:shd w:val="clear" w:color="auto" w:fill="EAF1F8"/>
          </w:tcPr>
          <w:p w14:paraId="6463E748" w14:textId="77777777" w:rsidR="00307535" w:rsidRDefault="001261A4">
            <w:r>
              <w:rPr>
                <w:sz w:val="20"/>
              </w:rPr>
              <w:t>62:73:83:92:23:0B</w:t>
            </w:r>
          </w:p>
        </w:tc>
        <w:tc>
          <w:tcPr>
            <w:tcW w:w="1994" w:type="dxa"/>
            <w:shd w:val="clear" w:color="auto" w:fill="EAF1F8"/>
          </w:tcPr>
          <w:p w14:paraId="67AC9A62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62 73 83 92 23 0B</w:t>
            </w:r>
          </w:p>
        </w:tc>
      </w:tr>
      <w:tr w:rsidR="00307535" w14:paraId="714DAFAC" w14:textId="77777777">
        <w:tc>
          <w:tcPr>
            <w:tcW w:w="1994" w:type="dxa"/>
          </w:tcPr>
          <w:p w14:paraId="46F2F578" w14:textId="77777777" w:rsidR="00307535" w:rsidRDefault="001261A4">
            <w:r>
              <w:rPr>
                <w:sz w:val="20"/>
              </w:rPr>
              <w:t>Server extern</w:t>
            </w:r>
          </w:p>
        </w:tc>
        <w:tc>
          <w:tcPr>
            <w:tcW w:w="1994" w:type="dxa"/>
          </w:tcPr>
          <w:p w14:paraId="71BFDD66" w14:textId="77777777" w:rsidR="00307535" w:rsidRDefault="001261A4">
            <w:r>
              <w:rPr>
                <w:sz w:val="20"/>
              </w:rPr>
              <w:t>externes Netz</w:t>
            </w:r>
          </w:p>
        </w:tc>
        <w:tc>
          <w:tcPr>
            <w:tcW w:w="1994" w:type="dxa"/>
          </w:tcPr>
          <w:p w14:paraId="689D85F7" w14:textId="77777777" w:rsidR="00307535" w:rsidRDefault="001261A4">
            <w:r>
              <w:rPr>
                <w:sz w:val="20"/>
              </w:rPr>
              <w:t>192.168.100.3/28</w:t>
            </w:r>
          </w:p>
        </w:tc>
        <w:tc>
          <w:tcPr>
            <w:tcW w:w="1994" w:type="dxa"/>
          </w:tcPr>
          <w:p w14:paraId="7E2954EE" w14:textId="77777777" w:rsidR="00307535" w:rsidRDefault="001261A4">
            <w:r>
              <w:rPr>
                <w:sz w:val="20"/>
              </w:rPr>
              <w:t>3C:44:7A:BC:8B:66</w:t>
            </w:r>
          </w:p>
        </w:tc>
        <w:tc>
          <w:tcPr>
            <w:tcW w:w="1994" w:type="dxa"/>
          </w:tcPr>
          <w:p w14:paraId="12AC2680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3C 44 7A BC 8B 66</w:t>
            </w:r>
          </w:p>
        </w:tc>
      </w:tr>
    </w:tbl>
    <w:p w14:paraId="4C595C02" w14:textId="77777777" w:rsidR="00307535" w:rsidRDefault="00307535"/>
    <w:p w14:paraId="1B2BA2C1" w14:textId="77777777" w:rsidR="00307535" w:rsidRDefault="001261A4">
      <w:r>
        <w:rPr>
          <w:b/>
        </w:rPr>
        <w:t>Die zwei Netze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307535" w14:paraId="6418B135" w14:textId="77777777">
        <w:tc>
          <w:tcPr>
            <w:tcW w:w="1662" w:type="dxa"/>
            <w:shd w:val="clear" w:color="auto" w:fill="1F4E79"/>
          </w:tcPr>
          <w:p w14:paraId="740F7A69" w14:textId="77777777" w:rsidR="00307535" w:rsidRDefault="001261A4">
            <w:r>
              <w:rPr>
                <w:b/>
                <w:color w:val="FFFFFF"/>
                <w:sz w:val="20"/>
              </w:rPr>
              <w:lastRenderedPageBreak/>
              <w:t>Netz</w:t>
            </w:r>
          </w:p>
        </w:tc>
        <w:tc>
          <w:tcPr>
            <w:tcW w:w="1662" w:type="dxa"/>
            <w:shd w:val="clear" w:color="auto" w:fill="1F4E79"/>
          </w:tcPr>
          <w:p w14:paraId="10D8061C" w14:textId="77777777" w:rsidR="00307535" w:rsidRDefault="001261A4">
            <w:r>
              <w:rPr>
                <w:b/>
                <w:color w:val="FFFFFF"/>
                <w:sz w:val="20"/>
              </w:rPr>
              <w:t>Netzadresse</w:t>
            </w:r>
          </w:p>
        </w:tc>
        <w:tc>
          <w:tcPr>
            <w:tcW w:w="1662" w:type="dxa"/>
            <w:shd w:val="clear" w:color="auto" w:fill="1F4E79"/>
          </w:tcPr>
          <w:p w14:paraId="4A6F0C4E" w14:textId="77777777" w:rsidR="00307535" w:rsidRDefault="001261A4">
            <w:r>
              <w:rPr>
                <w:b/>
                <w:color w:val="FFFFFF"/>
                <w:sz w:val="20"/>
              </w:rPr>
              <w:t>Maske</w:t>
            </w:r>
          </w:p>
        </w:tc>
        <w:tc>
          <w:tcPr>
            <w:tcW w:w="1662" w:type="dxa"/>
            <w:shd w:val="clear" w:color="auto" w:fill="1F4E79"/>
          </w:tcPr>
          <w:p w14:paraId="2137E5A7" w14:textId="77777777" w:rsidR="00307535" w:rsidRDefault="001261A4">
            <w:r>
              <w:rPr>
                <w:b/>
                <w:color w:val="FFFFFF"/>
                <w:sz w:val="20"/>
              </w:rPr>
              <w:t>Hosts</w:t>
            </w:r>
          </w:p>
        </w:tc>
        <w:tc>
          <w:tcPr>
            <w:tcW w:w="1662" w:type="dxa"/>
            <w:shd w:val="clear" w:color="auto" w:fill="1F4E79"/>
          </w:tcPr>
          <w:p w14:paraId="7871FEEC" w14:textId="77777777" w:rsidR="00307535" w:rsidRDefault="001261A4">
            <w:r>
              <w:rPr>
                <w:b/>
                <w:color w:val="FFFFFF"/>
                <w:sz w:val="20"/>
              </w:rPr>
              <w:t>Broadcast</w:t>
            </w:r>
          </w:p>
        </w:tc>
        <w:tc>
          <w:tcPr>
            <w:tcW w:w="1662" w:type="dxa"/>
            <w:shd w:val="clear" w:color="auto" w:fill="1F4E79"/>
          </w:tcPr>
          <w:p w14:paraId="484D99F9" w14:textId="77777777" w:rsidR="00307535" w:rsidRDefault="001261A4">
            <w:r>
              <w:rPr>
                <w:b/>
                <w:color w:val="FFFFFF"/>
                <w:sz w:val="20"/>
              </w:rPr>
              <w:t>Gateway</w:t>
            </w:r>
          </w:p>
        </w:tc>
      </w:tr>
      <w:tr w:rsidR="00307535" w14:paraId="53C3BEFD" w14:textId="77777777">
        <w:tc>
          <w:tcPr>
            <w:tcW w:w="1662" w:type="dxa"/>
          </w:tcPr>
          <w:p w14:paraId="22533099" w14:textId="77777777" w:rsidR="00307535" w:rsidRDefault="001261A4">
            <w:r>
              <w:rPr>
                <w:sz w:val="20"/>
              </w:rPr>
              <w:t>Intern</w:t>
            </w:r>
          </w:p>
        </w:tc>
        <w:tc>
          <w:tcPr>
            <w:tcW w:w="1662" w:type="dxa"/>
          </w:tcPr>
          <w:p w14:paraId="6C7C1819" w14:textId="77777777" w:rsidR="00307535" w:rsidRDefault="001261A4">
            <w:r>
              <w:rPr>
                <w:sz w:val="20"/>
              </w:rPr>
              <w:t>192.168.0.0/24</w:t>
            </w:r>
          </w:p>
        </w:tc>
        <w:tc>
          <w:tcPr>
            <w:tcW w:w="1662" w:type="dxa"/>
          </w:tcPr>
          <w:p w14:paraId="6FB571F6" w14:textId="77777777" w:rsidR="00307535" w:rsidRDefault="001261A4">
            <w:r>
              <w:rPr>
                <w:sz w:val="20"/>
              </w:rPr>
              <w:t>255.255.255.0</w:t>
            </w:r>
          </w:p>
        </w:tc>
        <w:tc>
          <w:tcPr>
            <w:tcW w:w="1662" w:type="dxa"/>
          </w:tcPr>
          <w:p w14:paraId="1EE1E660" w14:textId="77777777" w:rsidR="00307535" w:rsidRDefault="001261A4">
            <w:r>
              <w:rPr>
                <w:sz w:val="20"/>
              </w:rPr>
              <w:t>254 (.1 – .254)</w:t>
            </w:r>
          </w:p>
        </w:tc>
        <w:tc>
          <w:tcPr>
            <w:tcW w:w="1662" w:type="dxa"/>
          </w:tcPr>
          <w:p w14:paraId="5B4FBC07" w14:textId="77777777" w:rsidR="00307535" w:rsidRDefault="001261A4">
            <w:r>
              <w:rPr>
                <w:sz w:val="20"/>
              </w:rPr>
              <w:t>192.168.0.255</w:t>
            </w:r>
          </w:p>
        </w:tc>
        <w:tc>
          <w:tcPr>
            <w:tcW w:w="1662" w:type="dxa"/>
          </w:tcPr>
          <w:p w14:paraId="1CED3981" w14:textId="77777777" w:rsidR="00307535" w:rsidRDefault="001261A4">
            <w:r>
              <w:rPr>
                <w:sz w:val="20"/>
              </w:rPr>
              <w:t>192.168.0.1 (Router)</w:t>
            </w:r>
          </w:p>
        </w:tc>
      </w:tr>
      <w:tr w:rsidR="00307535" w14:paraId="2E456ADA" w14:textId="77777777">
        <w:tc>
          <w:tcPr>
            <w:tcW w:w="1662" w:type="dxa"/>
            <w:shd w:val="clear" w:color="auto" w:fill="EAF1F8"/>
          </w:tcPr>
          <w:p w14:paraId="1782C16F" w14:textId="77777777" w:rsidR="00307535" w:rsidRDefault="001261A4">
            <w:r>
              <w:rPr>
                <w:sz w:val="20"/>
              </w:rPr>
              <w:t>Extern</w:t>
            </w:r>
          </w:p>
        </w:tc>
        <w:tc>
          <w:tcPr>
            <w:tcW w:w="1662" w:type="dxa"/>
            <w:shd w:val="clear" w:color="auto" w:fill="EAF1F8"/>
          </w:tcPr>
          <w:p w14:paraId="0E438AC8" w14:textId="77777777" w:rsidR="00307535" w:rsidRDefault="001261A4">
            <w:r>
              <w:rPr>
                <w:sz w:val="20"/>
              </w:rPr>
              <w:t>192.168.100.0/28</w:t>
            </w:r>
          </w:p>
        </w:tc>
        <w:tc>
          <w:tcPr>
            <w:tcW w:w="1662" w:type="dxa"/>
            <w:shd w:val="clear" w:color="auto" w:fill="EAF1F8"/>
          </w:tcPr>
          <w:p w14:paraId="502FCAC2" w14:textId="77777777" w:rsidR="00307535" w:rsidRDefault="001261A4">
            <w:r>
              <w:rPr>
                <w:sz w:val="20"/>
              </w:rPr>
              <w:t>255.255.255.240</w:t>
            </w:r>
          </w:p>
        </w:tc>
        <w:tc>
          <w:tcPr>
            <w:tcW w:w="1662" w:type="dxa"/>
            <w:shd w:val="clear" w:color="auto" w:fill="EAF1F8"/>
          </w:tcPr>
          <w:p w14:paraId="548265D8" w14:textId="77777777" w:rsidR="00307535" w:rsidRDefault="001261A4">
            <w:r>
              <w:rPr>
                <w:sz w:val="20"/>
              </w:rPr>
              <w:t>14 (.1 – .14)</w:t>
            </w:r>
          </w:p>
        </w:tc>
        <w:tc>
          <w:tcPr>
            <w:tcW w:w="1662" w:type="dxa"/>
            <w:shd w:val="clear" w:color="auto" w:fill="EAF1F8"/>
          </w:tcPr>
          <w:p w14:paraId="2989E27E" w14:textId="77777777" w:rsidR="00307535" w:rsidRDefault="001261A4">
            <w:r>
              <w:rPr>
                <w:sz w:val="20"/>
              </w:rPr>
              <w:t>192.168.100.15</w:t>
            </w:r>
          </w:p>
        </w:tc>
        <w:tc>
          <w:tcPr>
            <w:tcW w:w="1662" w:type="dxa"/>
            <w:shd w:val="clear" w:color="auto" w:fill="EAF1F8"/>
          </w:tcPr>
          <w:p w14:paraId="29C2B924" w14:textId="77777777" w:rsidR="00307535" w:rsidRDefault="001261A4">
            <w:r>
              <w:rPr>
                <w:sz w:val="20"/>
              </w:rPr>
              <w:t>–</w:t>
            </w:r>
          </w:p>
        </w:tc>
      </w:tr>
    </w:tbl>
    <w:p w14:paraId="3820FFB1" w14:textId="77777777" w:rsidR="00307535" w:rsidRDefault="00307535"/>
    <w:p w14:paraId="64FE029D" w14:textId="77777777" w:rsidR="00307535" w:rsidRDefault="001261A4">
      <w:r>
        <w:rPr>
          <w:b/>
        </w:rPr>
        <w:t>Die Wege (Routen) im Netz</w:t>
      </w:r>
    </w:p>
    <w:p w14:paraId="7FB72EA7" w14:textId="77777777" w:rsidR="00307535" w:rsidRDefault="001261A4">
      <w:r>
        <w:rPr>
          <w:b/>
        </w:rPr>
        <w:t>Weg 1: PC 01 → Server intern</w:t>
      </w:r>
      <w:r>
        <w:t xml:space="preserve"> (gleiches Netz, kein Router)</w:t>
      </w:r>
    </w:p>
    <w:p w14:paraId="3185B2E8" w14:textId="77777777" w:rsidR="00307535" w:rsidRDefault="001261A4">
      <w:pPr>
        <w:shd w:val="clear" w:color="auto" w:fill="F2F2F2"/>
        <w:ind w:left="170"/>
      </w:pPr>
      <w:r>
        <w:rPr>
          <w:rFonts w:ascii="Consolas" w:hAnsi="Consolas"/>
          <w:sz w:val="19"/>
        </w:rPr>
        <w:t>PC 01 ──► Switch ──► Server intern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192.168.0.21        192.168.0.5</w:t>
      </w:r>
    </w:p>
    <w:p w14:paraId="712D3A08" w14:textId="77777777" w:rsidR="00307535" w:rsidRDefault="001261A4">
      <w:pPr>
        <w:pStyle w:val="Aufzhlungszeichen"/>
      </w:pPr>
      <w:r>
        <w:t xml:space="preserve">PC 01 prüft: Ist 192.168.0.5 im eigenen Netz 192.168.0.0/24? → </w:t>
      </w:r>
      <w:r>
        <w:rPr>
          <w:b/>
        </w:rPr>
        <w:t>Ja</w:t>
      </w:r>
    </w:p>
    <w:p w14:paraId="6F18373F" w14:textId="77777777" w:rsidR="00307535" w:rsidRDefault="001261A4">
      <w:pPr>
        <w:pStyle w:val="Aufzhlungszeichen"/>
      </w:pPr>
      <w:r>
        <w:t xml:space="preserve">Er holt sich per </w:t>
      </w:r>
      <w:r>
        <w:rPr>
          <w:b/>
        </w:rPr>
        <w:t>ARP</w:t>
      </w:r>
      <w:r>
        <w:t xml:space="preserve"> die MAC vom Server intern und schickt den Frame </w:t>
      </w:r>
      <w:r>
        <w:rPr>
          <w:b/>
        </w:rPr>
        <w:t>direkt</w:t>
      </w:r>
      <w:r>
        <w:t xml:space="preserve"> dorthin.</w:t>
      </w:r>
    </w:p>
    <w:p w14:paraId="0F0C4CEC" w14:textId="77777777" w:rsidR="00307535" w:rsidRDefault="001261A4">
      <w:pPr>
        <w:pStyle w:val="Aufzhlungszeichen"/>
      </w:pPr>
      <w:r>
        <w:t xml:space="preserve">Der Switch leitet anhand der </w:t>
      </w:r>
      <w:r>
        <w:rPr>
          <w:b/>
        </w:rPr>
        <w:t>Ziel-MAC</w:t>
      </w:r>
      <w:r>
        <w:t xml:space="preserve"> weiter. Der Router macht nichts.</w:t>
      </w:r>
    </w:p>
    <w:p w14:paraId="65EFB5E6" w14:textId="77777777" w:rsidR="00307535" w:rsidRDefault="001261A4">
      <w:pPr>
        <w:pStyle w:val="Aufzhlungszeichen"/>
      </w:pPr>
      <w:r>
        <w:t xml:space="preserve">Frame: Ziel </w:t>
      </w:r>
      <w:r>
        <w:rPr>
          <w:rFonts w:ascii="Consolas" w:hAnsi="Consolas"/>
          <w:color w:val="C0392B"/>
          <w:sz w:val="20"/>
        </w:rPr>
        <w:t>3C 5D 44 7A C4 58</w:t>
      </w:r>
      <w:r>
        <w:t xml:space="preserve"> (Server intern), Quelle </w:t>
      </w:r>
      <w:r>
        <w:rPr>
          <w:rFonts w:ascii="Consolas" w:hAnsi="Consolas"/>
          <w:color w:val="C0392B"/>
          <w:sz w:val="20"/>
        </w:rPr>
        <w:t>04 55 29 CE 9E 42</w:t>
      </w:r>
      <w:r>
        <w:t xml:space="preserve"> (PC 01)</w:t>
      </w:r>
    </w:p>
    <w:p w14:paraId="3822334A" w14:textId="77777777" w:rsidR="00307535" w:rsidRDefault="001261A4">
      <w:r>
        <w:rPr>
          <w:b/>
        </w:rPr>
        <w:t>Weg 2: PC 01 → Server extern</w:t>
      </w:r>
      <w:r>
        <w:t xml:space="preserve"> (anderes Netz, über den Router)</w:t>
      </w:r>
    </w:p>
    <w:p w14:paraId="13166598" w14:textId="77777777" w:rsidR="00307535" w:rsidRDefault="001261A4">
      <w:pPr>
        <w:shd w:val="clear" w:color="auto" w:fill="F2F2F2"/>
        <w:ind w:left="170"/>
      </w:pPr>
      <w:r>
        <w:rPr>
          <w:rFonts w:ascii="Consolas" w:hAnsi="Consolas"/>
          <w:sz w:val="19"/>
        </w:rPr>
        <w:t>PC 01 ──► Switch ──► Router ──────────────► Server extern</w:t>
      </w:r>
      <w:r>
        <w:rPr>
          <w:rFonts w:ascii="Consolas" w:hAnsi="Consolas"/>
          <w:sz w:val="19"/>
        </w:rPr>
        <w:br/>
        <w:t>192.168.0.21        .0.1 | .100.1          192.168.100.3</w:t>
      </w:r>
    </w:p>
    <w:p w14:paraId="5D44252D" w14:textId="77777777" w:rsidR="00307535" w:rsidRDefault="001261A4">
      <w:pPr>
        <w:pStyle w:val="Aufzhlungszeichen"/>
      </w:pPr>
      <w:r>
        <w:t xml:space="preserve">PC 01 prüft: Ist 192.168.100.3 im eigenen Netz 192.168.0.0/24? → </w:t>
      </w:r>
      <w:r>
        <w:rPr>
          <w:b/>
        </w:rPr>
        <w:t>Nein</w:t>
      </w:r>
    </w:p>
    <w:p w14:paraId="1A530897" w14:textId="77777777" w:rsidR="00307535" w:rsidRDefault="001261A4">
      <w:pPr>
        <w:pStyle w:val="Aufzhlungszeichen"/>
      </w:pPr>
      <w:r>
        <w:t xml:space="preserve">Also geht der Frame an das </w:t>
      </w:r>
      <w:r>
        <w:rPr>
          <w:b/>
        </w:rPr>
        <w:t>Default Gateway</w:t>
      </w:r>
      <w:r>
        <w:t xml:space="preserve"> 192.168.0.1 → Ziel-MAC = </w:t>
      </w:r>
      <w:r>
        <w:rPr>
          <w:b/>
        </w:rPr>
        <w:t>Router-Innenseite</w:t>
      </w:r>
      <w:r>
        <w:t>.</w:t>
      </w:r>
    </w:p>
    <w:p w14:paraId="7E7D4924" w14:textId="77777777" w:rsidR="00307535" w:rsidRDefault="001261A4">
      <w:pPr>
        <w:pStyle w:val="Aufzhlungszeichen"/>
      </w:pPr>
      <w:r>
        <w:t xml:space="preserve">Der Router entfernt den alten Frame, schaut in seine Routing-Tabelle (192.168.100.0/28 ist direkt an der Außenseite) und baut einen </w:t>
      </w:r>
      <w:r>
        <w:rPr>
          <w:b/>
        </w:rPr>
        <w:t>neuen Frame</w:t>
      </w:r>
      <w:r>
        <w:t>.</w:t>
      </w:r>
    </w:p>
    <w:p w14:paraId="276BE470" w14:textId="77777777" w:rsidR="00307535" w:rsidRDefault="001261A4">
      <w:pPr>
        <w:pStyle w:val="Aufzhlungszeichen"/>
      </w:pPr>
      <w:r>
        <w:t>Mit PAT ersetzt der Router außerdem die Quell-IP 192.168.0.21 durch seine Außen-IP 192.168.100.1 und vergibt einen neuen Quell-Port.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307535" w14:paraId="13332023" w14:textId="77777777">
        <w:tc>
          <w:tcPr>
            <w:tcW w:w="1994" w:type="dxa"/>
            <w:shd w:val="clear" w:color="auto" w:fill="1F4E79"/>
          </w:tcPr>
          <w:p w14:paraId="712767FD" w14:textId="77777777" w:rsidR="00307535" w:rsidRDefault="001261A4">
            <w:r>
              <w:rPr>
                <w:b/>
                <w:color w:val="FFFFFF"/>
                <w:sz w:val="20"/>
              </w:rPr>
              <w:t>Abschnitt</w:t>
            </w:r>
          </w:p>
        </w:tc>
        <w:tc>
          <w:tcPr>
            <w:tcW w:w="1994" w:type="dxa"/>
            <w:shd w:val="clear" w:color="auto" w:fill="1F4E79"/>
          </w:tcPr>
          <w:p w14:paraId="0FCD43CF" w14:textId="77777777" w:rsidR="00307535" w:rsidRDefault="001261A4">
            <w:r>
              <w:rPr>
                <w:b/>
                <w:color w:val="FFFFFF"/>
                <w:sz w:val="20"/>
              </w:rPr>
              <w:t>Ziel-MAC</w:t>
            </w:r>
          </w:p>
        </w:tc>
        <w:tc>
          <w:tcPr>
            <w:tcW w:w="1994" w:type="dxa"/>
            <w:shd w:val="clear" w:color="auto" w:fill="1F4E79"/>
          </w:tcPr>
          <w:p w14:paraId="50AF0915" w14:textId="77777777" w:rsidR="00307535" w:rsidRDefault="001261A4">
            <w:r>
              <w:rPr>
                <w:b/>
                <w:color w:val="FFFFFF"/>
                <w:sz w:val="20"/>
              </w:rPr>
              <w:t>Quell-MAC</w:t>
            </w:r>
          </w:p>
        </w:tc>
        <w:tc>
          <w:tcPr>
            <w:tcW w:w="1994" w:type="dxa"/>
            <w:shd w:val="clear" w:color="auto" w:fill="1F4E79"/>
          </w:tcPr>
          <w:p w14:paraId="65FC3CE6" w14:textId="77777777" w:rsidR="00307535" w:rsidRDefault="001261A4">
            <w:r>
              <w:rPr>
                <w:b/>
                <w:color w:val="FFFFFF"/>
                <w:sz w:val="20"/>
              </w:rPr>
              <w:t>Quell-IP (mit PAT)</w:t>
            </w:r>
          </w:p>
        </w:tc>
        <w:tc>
          <w:tcPr>
            <w:tcW w:w="1994" w:type="dxa"/>
            <w:shd w:val="clear" w:color="auto" w:fill="1F4E79"/>
          </w:tcPr>
          <w:p w14:paraId="18B92E55" w14:textId="77777777" w:rsidR="00307535" w:rsidRDefault="001261A4">
            <w:r>
              <w:rPr>
                <w:b/>
                <w:color w:val="FFFFFF"/>
                <w:sz w:val="20"/>
              </w:rPr>
              <w:t>Ziel-IP</w:t>
            </w:r>
          </w:p>
        </w:tc>
      </w:tr>
      <w:tr w:rsidR="00307535" w14:paraId="24886A50" w14:textId="77777777">
        <w:tc>
          <w:tcPr>
            <w:tcW w:w="1994" w:type="dxa"/>
          </w:tcPr>
          <w:p w14:paraId="2B64AD77" w14:textId="77777777" w:rsidR="00307535" w:rsidRDefault="001261A4">
            <w:r>
              <w:rPr>
                <w:sz w:val="20"/>
              </w:rPr>
              <w:t>PC 01 → Router</w:t>
            </w:r>
          </w:p>
        </w:tc>
        <w:tc>
          <w:tcPr>
            <w:tcW w:w="1994" w:type="dxa"/>
          </w:tcPr>
          <w:p w14:paraId="505F8466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44 38 B4 3C DE 52</w:t>
            </w:r>
            <w:r>
              <w:rPr>
                <w:sz w:val="20"/>
              </w:rPr>
              <w:t xml:space="preserve"> (Router innen)</w:t>
            </w:r>
          </w:p>
        </w:tc>
        <w:tc>
          <w:tcPr>
            <w:tcW w:w="1994" w:type="dxa"/>
          </w:tcPr>
          <w:p w14:paraId="7B67128B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04 55 29 CE 9E 42</w:t>
            </w:r>
            <w:r>
              <w:rPr>
                <w:sz w:val="20"/>
              </w:rPr>
              <w:t xml:space="preserve"> (PC 01)</w:t>
            </w:r>
          </w:p>
        </w:tc>
        <w:tc>
          <w:tcPr>
            <w:tcW w:w="1994" w:type="dxa"/>
          </w:tcPr>
          <w:p w14:paraId="3C3F685D" w14:textId="77777777" w:rsidR="00307535" w:rsidRDefault="001261A4">
            <w:r>
              <w:rPr>
                <w:sz w:val="20"/>
              </w:rPr>
              <w:t>192.168.0.21</w:t>
            </w:r>
          </w:p>
        </w:tc>
        <w:tc>
          <w:tcPr>
            <w:tcW w:w="1994" w:type="dxa"/>
          </w:tcPr>
          <w:p w14:paraId="67939A04" w14:textId="77777777" w:rsidR="00307535" w:rsidRDefault="001261A4">
            <w:r>
              <w:rPr>
                <w:sz w:val="20"/>
              </w:rPr>
              <w:t>192.168.100.3</w:t>
            </w:r>
          </w:p>
        </w:tc>
      </w:tr>
      <w:tr w:rsidR="00307535" w14:paraId="29DCE6A9" w14:textId="77777777">
        <w:tc>
          <w:tcPr>
            <w:tcW w:w="1994" w:type="dxa"/>
            <w:shd w:val="clear" w:color="auto" w:fill="EAF1F8"/>
          </w:tcPr>
          <w:p w14:paraId="20635741" w14:textId="77777777" w:rsidR="00307535" w:rsidRDefault="001261A4">
            <w:r>
              <w:rPr>
                <w:sz w:val="20"/>
              </w:rPr>
              <w:t>Router → Server extern</w:t>
            </w:r>
          </w:p>
        </w:tc>
        <w:tc>
          <w:tcPr>
            <w:tcW w:w="1994" w:type="dxa"/>
            <w:shd w:val="clear" w:color="auto" w:fill="EAF1F8"/>
          </w:tcPr>
          <w:p w14:paraId="1E172A70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3C 44 7A BC 8B 66</w:t>
            </w:r>
            <w:r>
              <w:rPr>
                <w:sz w:val="20"/>
              </w:rPr>
              <w:t xml:space="preserve"> (Server extern)</w:t>
            </w:r>
          </w:p>
        </w:tc>
        <w:tc>
          <w:tcPr>
            <w:tcW w:w="1994" w:type="dxa"/>
            <w:shd w:val="clear" w:color="auto" w:fill="EAF1F8"/>
          </w:tcPr>
          <w:p w14:paraId="79C3CBA6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62 73 83 92 23 0B</w:t>
            </w:r>
            <w:r>
              <w:rPr>
                <w:sz w:val="20"/>
              </w:rPr>
              <w:t xml:space="preserve"> (Router außen)</w:t>
            </w:r>
          </w:p>
        </w:tc>
        <w:tc>
          <w:tcPr>
            <w:tcW w:w="1994" w:type="dxa"/>
            <w:shd w:val="clear" w:color="auto" w:fill="EAF1F8"/>
          </w:tcPr>
          <w:p w14:paraId="67688BA6" w14:textId="77777777" w:rsidR="00307535" w:rsidRDefault="001261A4">
            <w:r>
              <w:rPr>
                <w:sz w:val="20"/>
              </w:rPr>
              <w:t>192.168.100.1</w:t>
            </w:r>
          </w:p>
        </w:tc>
        <w:tc>
          <w:tcPr>
            <w:tcW w:w="1994" w:type="dxa"/>
            <w:shd w:val="clear" w:color="auto" w:fill="EAF1F8"/>
          </w:tcPr>
          <w:p w14:paraId="30C25252" w14:textId="77777777" w:rsidR="00307535" w:rsidRDefault="001261A4">
            <w:r>
              <w:rPr>
                <w:sz w:val="20"/>
              </w:rPr>
              <w:t>192.168.100.3</w:t>
            </w:r>
          </w:p>
        </w:tc>
      </w:tr>
    </w:tbl>
    <w:p w14:paraId="1A89B731" w14:textId="77777777" w:rsidR="00307535" w:rsidRDefault="00307535"/>
    <w:p w14:paraId="30458574" w14:textId="77777777" w:rsidR="00307535" w:rsidRDefault="001261A4">
      <w:r>
        <w:rPr>
          <w:b/>
        </w:rPr>
        <w:t>Routing-Tabelle des Routers (vereinfacht)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7535" w14:paraId="4D99FE58" w14:textId="77777777">
        <w:tc>
          <w:tcPr>
            <w:tcW w:w="3324" w:type="dxa"/>
            <w:shd w:val="clear" w:color="auto" w:fill="1F4E79"/>
          </w:tcPr>
          <w:p w14:paraId="761D84E2" w14:textId="77777777" w:rsidR="00307535" w:rsidRDefault="001261A4">
            <w:r>
              <w:rPr>
                <w:b/>
                <w:color w:val="FFFFFF"/>
                <w:sz w:val="20"/>
              </w:rPr>
              <w:t>Zielnetz</w:t>
            </w:r>
          </w:p>
        </w:tc>
        <w:tc>
          <w:tcPr>
            <w:tcW w:w="3324" w:type="dxa"/>
            <w:shd w:val="clear" w:color="auto" w:fill="1F4E79"/>
          </w:tcPr>
          <w:p w14:paraId="657FD8D2" w14:textId="77777777" w:rsidR="00307535" w:rsidRDefault="001261A4">
            <w:r>
              <w:rPr>
                <w:b/>
                <w:color w:val="FFFFFF"/>
                <w:sz w:val="20"/>
              </w:rPr>
              <w:t>Schnittstelle</w:t>
            </w:r>
          </w:p>
        </w:tc>
        <w:tc>
          <w:tcPr>
            <w:tcW w:w="3324" w:type="dxa"/>
            <w:shd w:val="clear" w:color="auto" w:fill="1F4E79"/>
          </w:tcPr>
          <w:p w14:paraId="74ADE0E7" w14:textId="77777777" w:rsidR="00307535" w:rsidRDefault="001261A4">
            <w:r>
              <w:rPr>
                <w:b/>
                <w:color w:val="FFFFFF"/>
                <w:sz w:val="20"/>
              </w:rPr>
              <w:t>Art</w:t>
            </w:r>
          </w:p>
        </w:tc>
      </w:tr>
      <w:tr w:rsidR="00307535" w14:paraId="46266598" w14:textId="77777777">
        <w:tc>
          <w:tcPr>
            <w:tcW w:w="3324" w:type="dxa"/>
          </w:tcPr>
          <w:p w14:paraId="27BF5CB2" w14:textId="77777777" w:rsidR="00307535" w:rsidRDefault="001261A4">
            <w:r>
              <w:rPr>
                <w:sz w:val="20"/>
              </w:rPr>
              <w:t>192.168.0.0/24</w:t>
            </w:r>
          </w:p>
        </w:tc>
        <w:tc>
          <w:tcPr>
            <w:tcW w:w="3324" w:type="dxa"/>
          </w:tcPr>
          <w:p w14:paraId="7353F3A0" w14:textId="77777777" w:rsidR="00307535" w:rsidRDefault="001261A4">
            <w:r>
              <w:rPr>
                <w:sz w:val="20"/>
              </w:rPr>
              <w:t>Innenseite (192.168.0.1)</w:t>
            </w:r>
          </w:p>
        </w:tc>
        <w:tc>
          <w:tcPr>
            <w:tcW w:w="3324" w:type="dxa"/>
          </w:tcPr>
          <w:p w14:paraId="76B62E98" w14:textId="77777777" w:rsidR="00307535" w:rsidRDefault="001261A4">
            <w:r>
              <w:rPr>
                <w:sz w:val="20"/>
              </w:rPr>
              <w:t>direkt verbunden</w:t>
            </w:r>
          </w:p>
        </w:tc>
      </w:tr>
      <w:tr w:rsidR="00307535" w14:paraId="2D37F0BC" w14:textId="77777777">
        <w:tc>
          <w:tcPr>
            <w:tcW w:w="3324" w:type="dxa"/>
            <w:shd w:val="clear" w:color="auto" w:fill="EAF1F8"/>
          </w:tcPr>
          <w:p w14:paraId="4A14531B" w14:textId="77777777" w:rsidR="00307535" w:rsidRDefault="001261A4">
            <w:r>
              <w:rPr>
                <w:sz w:val="20"/>
              </w:rPr>
              <w:t>192.168.100.0/28</w:t>
            </w:r>
          </w:p>
        </w:tc>
        <w:tc>
          <w:tcPr>
            <w:tcW w:w="3324" w:type="dxa"/>
            <w:shd w:val="clear" w:color="auto" w:fill="EAF1F8"/>
          </w:tcPr>
          <w:p w14:paraId="08C51950" w14:textId="77777777" w:rsidR="00307535" w:rsidRDefault="001261A4">
            <w:r>
              <w:rPr>
                <w:sz w:val="20"/>
              </w:rPr>
              <w:t>Außenseite (192.168.100.1)</w:t>
            </w:r>
          </w:p>
        </w:tc>
        <w:tc>
          <w:tcPr>
            <w:tcW w:w="3324" w:type="dxa"/>
            <w:shd w:val="clear" w:color="auto" w:fill="EAF1F8"/>
          </w:tcPr>
          <w:p w14:paraId="0C68D820" w14:textId="77777777" w:rsidR="00307535" w:rsidRDefault="001261A4">
            <w:r>
              <w:rPr>
                <w:sz w:val="20"/>
              </w:rPr>
              <w:t>direkt verbunden</w:t>
            </w:r>
          </w:p>
        </w:tc>
      </w:tr>
    </w:tbl>
    <w:p w14:paraId="561B1D1C" w14:textId="77777777" w:rsidR="00307535" w:rsidRDefault="00307535"/>
    <w:p w14:paraId="69389994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rPr>
          <w:b/>
        </w:rPr>
        <w:t>Merke:</w:t>
      </w:r>
      <w:r>
        <w:t xml:space="preserve"> Die </w:t>
      </w:r>
      <w:r>
        <w:rPr>
          <w:b/>
        </w:rPr>
        <w:t>MAC-Adressen</w:t>
      </w:r>
      <w:r>
        <w:t xml:space="preserve"> wechseln bei jedem Router. Die </w:t>
      </w:r>
      <w:r>
        <w:rPr>
          <w:b/>
        </w:rPr>
        <w:t>IP-Adressen</w:t>
      </w:r>
      <w:r>
        <w:t xml:space="preserve"> bleiben gleich, außer NAT/PAT tauscht sie aus.</w:t>
      </w:r>
    </w:p>
    <w:p w14:paraId="3B68BDE0" w14:textId="77777777" w:rsidR="00307535" w:rsidRDefault="00307535">
      <w:pPr>
        <w:pBdr>
          <w:bottom w:val="single" w:sz="6" w:space="1" w:color="BFBFBF"/>
        </w:pBdr>
      </w:pPr>
    </w:p>
    <w:p w14:paraId="3C48FE8F" w14:textId="77777777" w:rsidR="00307535" w:rsidRDefault="001261A4">
      <w:pPr>
        <w:pStyle w:val="berschrift2"/>
      </w:pPr>
      <w:r>
        <w:rPr>
          <w:b w:val="0"/>
        </w:rPr>
        <w:lastRenderedPageBreak/>
        <w:t>Alle Fragen mit Erklärung</w:t>
      </w:r>
    </w:p>
    <w:p w14:paraId="575A9907" w14:textId="77777777" w:rsidR="00307535" w:rsidRDefault="001261A4">
      <w:pPr>
        <w:pStyle w:val="berschrift3"/>
      </w:pPr>
      <w:r>
        <w:rPr>
          <w:b w:val="0"/>
          <w:color w:val="2E7D32"/>
        </w:rPr>
        <w:t>Frage 1 ✅ – Aufgabe des Transport-Layers (Schicht 4)</w:t>
      </w:r>
    </w:p>
    <w:p w14:paraId="49AD7CA8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Der ISO-OSI-Transportlayer hat als Aufgabe …</w:t>
      </w:r>
    </w:p>
    <w:p w14:paraId="1F940E14" w14:textId="77777777" w:rsidR="00307535" w:rsidRDefault="001261A4">
      <w:pPr>
        <w:pStyle w:val="Aufzhlungszeichen"/>
      </w:pPr>
      <w:r>
        <w:t>a) die Überprüfung von IP-Paketen anhand deren MAC-Adresse</w:t>
      </w:r>
    </w:p>
    <w:p w14:paraId="0DECCEF7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den verbindungsorientierten Aufbau einer Kommunikation zwischen Hosts ✔</w:t>
      </w:r>
      <w:r>
        <w:t>️</w:t>
      </w:r>
    </w:p>
    <w:p w14:paraId="50CC87F6" w14:textId="77777777" w:rsidR="00307535" w:rsidRDefault="001261A4">
      <w:pPr>
        <w:pStyle w:val="Aufzhlungszeichen"/>
      </w:pPr>
      <w:r>
        <w:t>c) die Informationsübermittlung an den Data-Link-Layer</w:t>
      </w:r>
    </w:p>
    <w:p w14:paraId="5188C4FA" w14:textId="77777777" w:rsidR="00307535" w:rsidRDefault="001261A4">
      <w:r>
        <w:rPr>
          <w:b/>
        </w:rPr>
        <w:t>Richtig:</w:t>
      </w:r>
      <w:r>
        <w:t xml:space="preserve"> den verbindungsorientierten Aufbau einer Kommunikation zwischen Hosts</w:t>
      </w:r>
    </w:p>
    <w:p w14:paraId="06F99825" w14:textId="77777777" w:rsidR="00307535" w:rsidRDefault="001261A4">
      <w:r>
        <w:rPr>
          <w:b/>
        </w:rPr>
        <w:t>Erklärung:</w:t>
      </w:r>
      <w:r>
        <w:t xml:space="preserve"> Schicht 4 sorgt für die Ende-zu-Ende-Kommunikation zwischen zwei Hosts (bzw. Programmen über Ports). TCP baut eine Verbindung mit dem </w:t>
      </w:r>
      <w:r>
        <w:rPr>
          <w:b/>
        </w:rPr>
        <w:t>3-Way-Handshake</w:t>
      </w:r>
      <w:r>
        <w:t xml:space="preserve"> (SYN → SYN/ACK → ACK) auf.</w:t>
      </w:r>
    </w:p>
    <w:p w14:paraId="304E7771" w14:textId="77777777" w:rsidR="00307535" w:rsidRDefault="001261A4">
      <w:pPr>
        <w:pStyle w:val="Aufzhlungszeichen"/>
      </w:pPr>
      <w:r>
        <w:rPr>
          <w:i/>
        </w:rPr>
        <w:t>a) falsch:</w:t>
      </w:r>
      <w:r>
        <w:t xml:space="preserve"> IP-Pakete gehören zu Schicht 3, MAC-Adressen zu Schicht 2 – mit Schicht 4 hat das nichts zu tun.</w:t>
      </w:r>
    </w:p>
    <w:p w14:paraId="4D490623" w14:textId="77777777" w:rsidR="00307535" w:rsidRDefault="001261A4">
      <w:pPr>
        <w:pStyle w:val="Aufzhlungszeichen"/>
      </w:pPr>
      <w:r>
        <w:rPr>
          <w:i/>
        </w:rPr>
        <w:t>c) falsch:</w:t>
      </w:r>
      <w:r>
        <w:t xml:space="preserve"> Schicht 4 gibt Daten an Schicht 3 (Network) weiter, nicht direkt an Schicht 2.</w:t>
      </w:r>
    </w:p>
    <w:p w14:paraId="057D4FA0" w14:textId="77777777" w:rsidR="00307535" w:rsidRDefault="00307535">
      <w:pPr>
        <w:pBdr>
          <w:bottom w:val="single" w:sz="6" w:space="1" w:color="BFBFBF"/>
        </w:pBdr>
      </w:pPr>
    </w:p>
    <w:p w14:paraId="3364579C" w14:textId="77777777" w:rsidR="00307535" w:rsidRDefault="001261A4">
      <w:pPr>
        <w:pStyle w:val="berschrift3"/>
      </w:pPr>
      <w:r>
        <w:rPr>
          <w:b w:val="0"/>
          <w:color w:val="2E7D32"/>
        </w:rPr>
        <w:t>Frage 2 ✅ – Die MAC-Adresse …</w:t>
      </w:r>
    </w:p>
    <w:p w14:paraId="2B81D523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Die bei der Kommunikation verwendete MAC-Adresse einer Netzwerkkarte …</w:t>
      </w:r>
    </w:p>
    <w:p w14:paraId="2EDA74E9" w14:textId="77777777" w:rsidR="00307535" w:rsidRDefault="001261A4">
      <w:pPr>
        <w:pStyle w:val="Aufzhlungszeichen"/>
      </w:pPr>
      <w:r>
        <w:t>a) kann nicht geändert werden</w:t>
      </w:r>
    </w:p>
    <w:p w14:paraId="0DC3D648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wird in Hex-Schreibweise angegeben und hat eine Länge von 48 bit ✔</w:t>
      </w:r>
      <w:r>
        <w:t>️</w:t>
      </w:r>
    </w:p>
    <w:p w14:paraId="2D002E25" w14:textId="77777777" w:rsidR="00307535" w:rsidRDefault="001261A4">
      <w:pPr>
        <w:pStyle w:val="Aufzhlungszeichen"/>
      </w:pPr>
      <w:r>
        <w:t>c) wird in Hex-Schreibweise angegeben und hat eine Länge von 32 bit</w:t>
      </w:r>
    </w:p>
    <w:p w14:paraId="7AF71ECC" w14:textId="77777777" w:rsidR="00307535" w:rsidRDefault="001261A4">
      <w:r>
        <w:rPr>
          <w:b/>
        </w:rPr>
        <w:t>Richtig:</w:t>
      </w:r>
      <w:r>
        <w:t xml:space="preserve"> wird in Hex-Schreibweise angegeben und hat eine Länge von 48 bit</w:t>
      </w:r>
    </w:p>
    <w:p w14:paraId="756584BF" w14:textId="77777777" w:rsidR="00307535" w:rsidRDefault="001261A4">
      <w:r>
        <w:rPr>
          <w:b/>
        </w:rPr>
        <w:t>Erklärung:</w:t>
      </w:r>
      <w:r>
        <w:t xml:space="preserve"> Eine MAC-Adresse hat </w:t>
      </w:r>
      <w:r>
        <w:rPr>
          <w:b/>
        </w:rPr>
        <w:t>6 Byte = 48 Bit</w:t>
      </w:r>
      <w:r>
        <w:t xml:space="preserve">, z. B. </w:t>
      </w:r>
      <w:r>
        <w:rPr>
          <w:rFonts w:ascii="Consolas" w:hAnsi="Consolas"/>
          <w:color w:val="C0392B"/>
          <w:sz w:val="20"/>
        </w:rPr>
        <w:t>04:55:29:CE:9E:42</w:t>
      </w:r>
      <w:r>
        <w:t>. Die ersten 3 Byte (OUI) kennzeichnen den Hersteller.</w:t>
      </w:r>
    </w:p>
    <w:p w14:paraId="52A29157" w14:textId="77777777" w:rsidR="00307535" w:rsidRDefault="001261A4">
      <w:pPr>
        <w:pStyle w:val="Aufzhlungszeichen"/>
      </w:pPr>
      <w:r>
        <w:rPr>
          <w:i/>
        </w:rPr>
        <w:t>a) falsch:</w:t>
      </w:r>
      <w:r>
        <w:t xml:space="preserve"> Die MAC ist zwar vom Hersteller eingebrannt, kann aber per Software </w:t>
      </w:r>
      <w:r>
        <w:rPr>
          <w:b/>
        </w:rPr>
        <w:t>geändert</w:t>
      </w:r>
      <w:r>
        <w:t xml:space="preserve"> werden (MAC-Spoofing).</w:t>
      </w:r>
    </w:p>
    <w:p w14:paraId="41AE9D7B" w14:textId="77777777" w:rsidR="00307535" w:rsidRDefault="001261A4">
      <w:pPr>
        <w:pStyle w:val="Aufzhlungszeichen"/>
      </w:pPr>
      <w:r>
        <w:rPr>
          <w:i/>
        </w:rPr>
        <w:t>c) falsch:</w:t>
      </w:r>
      <w:r>
        <w:t xml:space="preserve"> 32 Bit ist die Länge einer </w:t>
      </w:r>
      <w:r>
        <w:rPr>
          <w:b/>
        </w:rPr>
        <w:t>IPv4-Adresse</w:t>
      </w:r>
      <w:r>
        <w:t>.</w:t>
      </w:r>
    </w:p>
    <w:p w14:paraId="62DC6095" w14:textId="77777777" w:rsidR="00307535" w:rsidRDefault="00307535">
      <w:pPr>
        <w:pBdr>
          <w:bottom w:val="single" w:sz="6" w:space="1" w:color="BFBFBF"/>
        </w:pBdr>
      </w:pPr>
    </w:p>
    <w:p w14:paraId="3B72195C" w14:textId="77777777" w:rsidR="00307535" w:rsidRDefault="001261A4">
      <w:pPr>
        <w:pStyle w:val="berschrift3"/>
      </w:pPr>
      <w:r>
        <w:rPr>
          <w:b w:val="0"/>
          <w:color w:val="2E7D32"/>
        </w:rPr>
        <w:t>Frage 3 ✅ – Ports zum Surfen im Internet</w:t>
      </w:r>
    </w:p>
    <w:p w14:paraId="2343A11C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Für das Browsen auf „Internetseiten“ werden folgende Ports benötigt:</w:t>
      </w:r>
    </w:p>
    <w:p w14:paraId="74887BF8" w14:textId="77777777" w:rsidR="00307535" w:rsidRDefault="001261A4">
      <w:pPr>
        <w:pStyle w:val="Aufzhlungszeichen"/>
      </w:pPr>
      <w:r>
        <w:t>a) 443, 27, 80</w:t>
      </w:r>
    </w:p>
    <w:p w14:paraId="3308E044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80, 53, 443 ✔</w:t>
      </w:r>
      <w:r>
        <w:t>️</w:t>
      </w:r>
    </w:p>
    <w:p w14:paraId="76905E40" w14:textId="77777777" w:rsidR="00307535" w:rsidRDefault="001261A4">
      <w:pPr>
        <w:pStyle w:val="Aufzhlungszeichen"/>
      </w:pPr>
      <w:r>
        <w:t>c) 80, 453, 52</w:t>
      </w:r>
    </w:p>
    <w:p w14:paraId="1B7CBD61" w14:textId="77777777" w:rsidR="00307535" w:rsidRDefault="001261A4">
      <w:r>
        <w:rPr>
          <w:b/>
        </w:rPr>
        <w:t>Richtig:</w:t>
      </w:r>
      <w:r>
        <w:t xml:space="preserve"> 80, 53, 443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7535" w14:paraId="09DC6F71" w14:textId="77777777">
        <w:tc>
          <w:tcPr>
            <w:tcW w:w="3324" w:type="dxa"/>
            <w:shd w:val="clear" w:color="auto" w:fill="1F4E79"/>
          </w:tcPr>
          <w:p w14:paraId="1B79FD18" w14:textId="77777777" w:rsidR="00307535" w:rsidRDefault="001261A4"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w="3324" w:type="dxa"/>
            <w:shd w:val="clear" w:color="auto" w:fill="1F4E79"/>
          </w:tcPr>
          <w:p w14:paraId="31EF46CE" w14:textId="77777777" w:rsidR="00307535" w:rsidRDefault="001261A4">
            <w:r>
              <w:rPr>
                <w:b/>
                <w:color w:val="FFFFFF"/>
                <w:sz w:val="20"/>
              </w:rPr>
              <w:t>Protokoll</w:t>
            </w:r>
          </w:p>
        </w:tc>
        <w:tc>
          <w:tcPr>
            <w:tcW w:w="3324" w:type="dxa"/>
            <w:shd w:val="clear" w:color="auto" w:fill="1F4E79"/>
          </w:tcPr>
          <w:p w14:paraId="437C1272" w14:textId="77777777" w:rsidR="00307535" w:rsidRDefault="001261A4">
            <w:r>
              <w:rPr>
                <w:b/>
                <w:color w:val="FFFFFF"/>
                <w:sz w:val="20"/>
              </w:rPr>
              <w:t>Wofür?</w:t>
            </w:r>
          </w:p>
        </w:tc>
      </w:tr>
      <w:tr w:rsidR="00307535" w14:paraId="5E6E3E6D" w14:textId="77777777">
        <w:tc>
          <w:tcPr>
            <w:tcW w:w="3324" w:type="dxa"/>
          </w:tcPr>
          <w:p w14:paraId="68ABF53A" w14:textId="77777777" w:rsidR="00307535" w:rsidRDefault="001261A4">
            <w:r>
              <w:rPr>
                <w:sz w:val="20"/>
              </w:rPr>
              <w:lastRenderedPageBreak/>
              <w:t>80</w:t>
            </w:r>
          </w:p>
        </w:tc>
        <w:tc>
          <w:tcPr>
            <w:tcW w:w="3324" w:type="dxa"/>
          </w:tcPr>
          <w:p w14:paraId="27EB8E3C" w14:textId="77777777" w:rsidR="00307535" w:rsidRDefault="001261A4">
            <w:r>
              <w:rPr>
                <w:sz w:val="20"/>
              </w:rPr>
              <w:t>HTTP</w:t>
            </w:r>
          </w:p>
        </w:tc>
        <w:tc>
          <w:tcPr>
            <w:tcW w:w="3324" w:type="dxa"/>
          </w:tcPr>
          <w:p w14:paraId="12BC574F" w14:textId="77777777" w:rsidR="00307535" w:rsidRDefault="001261A4">
            <w:r>
              <w:rPr>
                <w:sz w:val="20"/>
              </w:rPr>
              <w:t>unverschlüsselte Webseiten</w:t>
            </w:r>
          </w:p>
        </w:tc>
      </w:tr>
      <w:tr w:rsidR="00307535" w14:paraId="371146CA" w14:textId="77777777">
        <w:tc>
          <w:tcPr>
            <w:tcW w:w="3324" w:type="dxa"/>
            <w:shd w:val="clear" w:color="auto" w:fill="EAF1F8"/>
          </w:tcPr>
          <w:p w14:paraId="465DB570" w14:textId="77777777" w:rsidR="00307535" w:rsidRDefault="001261A4">
            <w:r>
              <w:rPr>
                <w:sz w:val="20"/>
              </w:rPr>
              <w:t>443</w:t>
            </w:r>
          </w:p>
        </w:tc>
        <w:tc>
          <w:tcPr>
            <w:tcW w:w="3324" w:type="dxa"/>
            <w:shd w:val="clear" w:color="auto" w:fill="EAF1F8"/>
          </w:tcPr>
          <w:p w14:paraId="14065B5D" w14:textId="77777777" w:rsidR="00307535" w:rsidRDefault="001261A4">
            <w:r>
              <w:rPr>
                <w:sz w:val="20"/>
              </w:rPr>
              <w:t>HTTPS</w:t>
            </w:r>
          </w:p>
        </w:tc>
        <w:tc>
          <w:tcPr>
            <w:tcW w:w="3324" w:type="dxa"/>
            <w:shd w:val="clear" w:color="auto" w:fill="EAF1F8"/>
          </w:tcPr>
          <w:p w14:paraId="52EBB1CF" w14:textId="77777777" w:rsidR="00307535" w:rsidRDefault="001261A4">
            <w:r>
              <w:rPr>
                <w:sz w:val="20"/>
              </w:rPr>
              <w:t>verschlüsselte Webseiten</w:t>
            </w:r>
          </w:p>
        </w:tc>
      </w:tr>
      <w:tr w:rsidR="00307535" w14:paraId="329D9F98" w14:textId="77777777">
        <w:tc>
          <w:tcPr>
            <w:tcW w:w="3324" w:type="dxa"/>
          </w:tcPr>
          <w:p w14:paraId="2CD57F23" w14:textId="77777777" w:rsidR="00307535" w:rsidRDefault="001261A4">
            <w:r>
              <w:rPr>
                <w:sz w:val="20"/>
              </w:rPr>
              <w:t>53</w:t>
            </w:r>
          </w:p>
        </w:tc>
        <w:tc>
          <w:tcPr>
            <w:tcW w:w="3324" w:type="dxa"/>
          </w:tcPr>
          <w:p w14:paraId="157B2DB2" w14:textId="77777777" w:rsidR="00307535" w:rsidRDefault="001261A4">
            <w:r>
              <w:rPr>
                <w:sz w:val="20"/>
              </w:rPr>
              <w:t>DNS</w:t>
            </w:r>
          </w:p>
        </w:tc>
        <w:tc>
          <w:tcPr>
            <w:tcW w:w="3324" w:type="dxa"/>
          </w:tcPr>
          <w:p w14:paraId="3194C02F" w14:textId="77777777" w:rsidR="00307535" w:rsidRDefault="001261A4">
            <w:r>
              <w:rPr>
                <w:sz w:val="20"/>
              </w:rPr>
              <w:t>Name → IP auflösen (z. B. google.de → 142.250.…)</w:t>
            </w:r>
          </w:p>
        </w:tc>
      </w:tr>
    </w:tbl>
    <w:p w14:paraId="64005FDC" w14:textId="77777777" w:rsidR="00307535" w:rsidRDefault="00307535"/>
    <w:p w14:paraId="7D6A6C5C" w14:textId="77777777" w:rsidR="00307535" w:rsidRDefault="001261A4">
      <w:r>
        <w:t>Ohne DNS (53) könnte der Browser Namen wie „google.de“ nicht auflösen.</w:t>
      </w:r>
    </w:p>
    <w:p w14:paraId="76CC05C5" w14:textId="77777777" w:rsidR="00307535" w:rsidRDefault="00307535">
      <w:pPr>
        <w:pBdr>
          <w:bottom w:val="single" w:sz="6" w:space="1" w:color="BFBFBF"/>
        </w:pBdr>
      </w:pPr>
    </w:p>
    <w:p w14:paraId="0C065C9E" w14:textId="77777777" w:rsidR="00307535" w:rsidRDefault="001261A4">
      <w:pPr>
        <w:pStyle w:val="berschrift3"/>
      </w:pPr>
      <w:r>
        <w:rPr>
          <w:b w:val="0"/>
          <w:color w:val="C62828"/>
        </w:rPr>
        <w:t>Frage 4 ❌ – Was ist PAT?</w:t>
      </w:r>
    </w:p>
    <w:p w14:paraId="6B1BCB39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Der Begriff PAT bezeichnet eine …</w:t>
      </w:r>
    </w:p>
    <w:p w14:paraId="245041E5" w14:textId="77777777" w:rsidR="00307535" w:rsidRDefault="001261A4">
      <w:pPr>
        <w:pStyle w:val="Aufzhlungszeichen"/>
      </w:pPr>
      <w:r>
        <w:t>a) eingeschränkte NAT-Technologie</w:t>
      </w:r>
    </w:p>
    <w:p w14:paraId="35FCAF28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n:m IP-Übersetzung ✔</w:t>
      </w:r>
      <w:r>
        <w:t>️</w:t>
      </w:r>
    </w:p>
    <w:p w14:paraId="39D85784" w14:textId="77777777" w:rsidR="00307535" w:rsidRDefault="001261A4">
      <w:pPr>
        <w:pStyle w:val="Aufzhlungszeichen"/>
      </w:pPr>
      <w:r>
        <w:t>c) Portweiterleitung</w:t>
      </w:r>
    </w:p>
    <w:p w14:paraId="3BA22F75" w14:textId="77777777" w:rsidR="00307535" w:rsidRDefault="001261A4">
      <w:r>
        <w:rPr>
          <w:b/>
        </w:rPr>
        <w:t>Laut Quiz richtig:</w:t>
      </w:r>
      <w:r>
        <w:t xml:space="preserve"> n:m IP-Übersetzung</w:t>
      </w:r>
    </w:p>
    <w:p w14:paraId="58036070" w14:textId="77777777" w:rsidR="00307535" w:rsidRDefault="001261A4">
      <w:r>
        <w:rPr>
          <w:b/>
        </w:rPr>
        <w:t>Erklärung:</w:t>
      </w:r>
      <w:r>
        <w:t xml:space="preserve"> </w:t>
      </w:r>
      <w:r>
        <w:rPr>
          <w:b/>
        </w:rPr>
        <w:t>PAT</w:t>
      </w:r>
      <w:r>
        <w:t xml:space="preserve"> (</w:t>
      </w:r>
      <w:r>
        <w:rPr>
          <w:i/>
        </w:rPr>
        <w:t>Port Address Translation</w:t>
      </w:r>
      <w:r>
        <w:t xml:space="preserve">, auch „NAT Overload“ / „Masquerading“) übersetzt </w:t>
      </w:r>
      <w:r>
        <w:rPr>
          <w:b/>
        </w:rPr>
        <w:t>viele private IP-Adressen</w:t>
      </w:r>
      <w:r>
        <w:t xml:space="preserve"> auf </w:t>
      </w:r>
      <w:r>
        <w:rPr>
          <w:b/>
        </w:rPr>
        <w:t>eine (oder wenige) öffentliche IP-Adresse(n)</w:t>
      </w:r>
      <w:r>
        <w:t xml:space="preserve">. Damit der Router die Antworten wieder dem richtigen PC zuordnen kann, merkt er sich die </w:t>
      </w:r>
      <w:r>
        <w:rPr>
          <w:b/>
        </w:rPr>
        <w:t>Port-Nummern</w:t>
      </w:r>
      <w:r>
        <w:t xml:space="preserve"> in einer Übersetzungstabelle.</w:t>
      </w:r>
    </w:p>
    <w:p w14:paraId="149786BA" w14:textId="77777777" w:rsidR="00307535" w:rsidRDefault="001261A4">
      <w:pPr>
        <w:pStyle w:val="Aufzhlungszeichen"/>
      </w:pPr>
      <w:r>
        <w:t xml:space="preserve">Statisches NAT = </w:t>
      </w:r>
      <w:r>
        <w:rPr>
          <w:b/>
        </w:rPr>
        <w:t>1:1</w:t>
      </w:r>
      <w:r>
        <w:t xml:space="preserve"> (eine private ↔ eine öffentliche IP)</w:t>
      </w:r>
    </w:p>
    <w:p w14:paraId="14183F7A" w14:textId="77777777" w:rsidR="00307535" w:rsidRDefault="001261A4">
      <w:pPr>
        <w:pStyle w:val="Aufzhlungszeichen"/>
      </w:pPr>
      <w:r>
        <w:t xml:space="preserve">Dynamisches NAT = </w:t>
      </w:r>
      <w:r>
        <w:rPr>
          <w:b/>
        </w:rPr>
        <w:t>n:m</w:t>
      </w:r>
      <w:r>
        <w:t xml:space="preserve"> (Pool von öffentlichen IPs)</w:t>
      </w:r>
    </w:p>
    <w:p w14:paraId="0147DDC0" w14:textId="77777777" w:rsidR="00307535" w:rsidRDefault="001261A4">
      <w:pPr>
        <w:pStyle w:val="Aufzhlungszeichen"/>
      </w:pPr>
      <w:r>
        <w:t xml:space="preserve">PAT = </w:t>
      </w:r>
      <w:r>
        <w:rPr>
          <w:b/>
        </w:rPr>
        <w:t>viele : wenige</w:t>
      </w:r>
      <w:r>
        <w:t xml:space="preserve"> (über Ports unterschieden)</w:t>
      </w:r>
    </w:p>
    <w:p w14:paraId="3D12CB98" w14:textId="77777777" w:rsidR="00307535" w:rsidRDefault="001261A4">
      <w:pPr>
        <w:pStyle w:val="Aufzhlungszeichen"/>
      </w:pPr>
      <w:r>
        <w:rPr>
          <w:i/>
        </w:rPr>
        <w:t>c) Portweiterleitung</w:t>
      </w:r>
      <w:r>
        <w:t xml:space="preserve"> ist etwas anderes: Hier wird ein Port von </w:t>
      </w:r>
      <w:r>
        <w:rPr>
          <w:b/>
        </w:rPr>
        <w:t>außen nach innen</w:t>
      </w:r>
      <w:r>
        <w:t xml:space="preserve"> freigegeben (z. B. Port 80 → interner Webserver).</w:t>
      </w:r>
    </w:p>
    <w:p w14:paraId="15194C95" w14:textId="77777777" w:rsidR="00307535" w:rsidRDefault="001261A4">
      <w:pPr>
        <w:pStyle w:val="Aufzhlungszeichen"/>
      </w:pPr>
      <w:r>
        <w:rPr>
          <w:i/>
        </w:rPr>
        <w:t>a) eingeschränkte NAT-Technologie</w:t>
      </w:r>
      <w:r>
        <w:t xml:space="preserve"> stimmt nicht – PAT ist eher eine </w:t>
      </w:r>
      <w:r>
        <w:rPr>
          <w:i/>
        </w:rPr>
        <w:t>erweiterte</w:t>
      </w:r>
      <w:r>
        <w:t xml:space="preserve"> NAT-Form.</w:t>
      </w:r>
    </w:p>
    <w:p w14:paraId="069B9E37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t>⚠</w:t>
      </w:r>
      <w:r>
        <w:t>️</w:t>
      </w:r>
      <w:r>
        <w:t xml:space="preserve"> </w:t>
      </w:r>
      <w:r>
        <w:rPr>
          <w:b/>
        </w:rPr>
        <w:t>Hinweis:</w:t>
      </w:r>
      <w:r>
        <w:t xml:space="preserve"> In vielen Lehrbüchern wird PAT als </w:t>
      </w:r>
      <w:r>
        <w:rPr>
          <w:b/>
        </w:rPr>
        <w:t>n:1</w:t>
      </w:r>
      <w:r>
        <w:t xml:space="preserve"> bezeichnet. Da n:1 hier keine Option war, ist „n:m“ die beste Antwort. Für die Prüfung: Die Antwort nehmen, die eure Lehrkraft verwendet.</w:t>
      </w:r>
    </w:p>
    <w:p w14:paraId="1B114C4B" w14:textId="77777777" w:rsidR="00307535" w:rsidRDefault="00307535">
      <w:pPr>
        <w:pBdr>
          <w:bottom w:val="single" w:sz="6" w:space="1" w:color="BFBFBF"/>
        </w:pBdr>
      </w:pPr>
    </w:p>
    <w:p w14:paraId="01A8A873" w14:textId="77777777" w:rsidR="00307535" w:rsidRDefault="001261A4">
      <w:pPr>
        <w:pStyle w:val="berschrift3"/>
      </w:pPr>
      <w:r>
        <w:rPr>
          <w:b w:val="0"/>
          <w:color w:val="2E7D32"/>
        </w:rPr>
        <w:t>Frage 5 ✅ – Aufbau des Frame-Headers</w:t>
      </w:r>
    </w:p>
    <w:p w14:paraId="3E52F707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Der Header eines Frames ist wie folgt aufgebaut:</w:t>
      </w:r>
    </w:p>
    <w:p w14:paraId="0FDBAAAD" w14:textId="77777777" w:rsidR="00307535" w:rsidRDefault="001261A4">
      <w:pPr>
        <w:pStyle w:val="Aufzhlungszeichen"/>
      </w:pPr>
      <w:r>
        <w:rPr>
          <w:b/>
        </w:rPr>
        <w:t>a)</w:t>
      </w:r>
      <w:r>
        <w:t xml:space="preserve"> Ziel-MAC, Quell-MAC, nachfolgendes Protokoll ✔</w:t>
      </w:r>
      <w:r>
        <w:t>️</w:t>
      </w:r>
    </w:p>
    <w:p w14:paraId="792F79B3" w14:textId="77777777" w:rsidR="00307535" w:rsidRDefault="001261A4">
      <w:pPr>
        <w:pStyle w:val="Aufzhlungszeichen"/>
      </w:pPr>
      <w:r>
        <w:t>b) Quell-MAC, Ziel-MAC, nachfolgendes Protokoll</w:t>
      </w:r>
    </w:p>
    <w:p w14:paraId="2D5CB37A" w14:textId="77777777" w:rsidR="00307535" w:rsidRDefault="001261A4">
      <w:pPr>
        <w:pStyle w:val="Aufzhlungszeichen"/>
      </w:pPr>
      <w:r>
        <w:t>c) nachfolgendes Protokoll, Ziel-MAC, Quell-MAC</w:t>
      </w:r>
    </w:p>
    <w:p w14:paraId="585E1514" w14:textId="77777777" w:rsidR="00307535" w:rsidRDefault="001261A4">
      <w:r>
        <w:rPr>
          <w:b/>
        </w:rPr>
        <w:t>Richtig:</w:t>
      </w:r>
      <w:r>
        <w:t xml:space="preserve"> Ziel-MAC, Quell-MAC, nachfolgendes Protokoll</w:t>
      </w:r>
    </w:p>
    <w:p w14:paraId="2C5B7E3A" w14:textId="77777777" w:rsidR="00307535" w:rsidRDefault="001261A4">
      <w:pPr>
        <w:shd w:val="clear" w:color="auto" w:fill="F2F2F2"/>
        <w:ind w:left="170"/>
      </w:pPr>
      <w:r>
        <w:rPr>
          <w:rFonts w:ascii="Consolas" w:hAnsi="Consolas"/>
          <w:sz w:val="19"/>
        </w:rPr>
        <w:t>| Ziel-MAC (6 Byte) | Quell-MAC (6 Byte) | EtherType (2 Byte) |</w:t>
      </w:r>
    </w:p>
    <w:p w14:paraId="4D06485E" w14:textId="77777777" w:rsidR="00307535" w:rsidRDefault="001261A4">
      <w:r>
        <w:rPr>
          <w:b/>
        </w:rPr>
        <w:t>Das Ziel kommt zuerst</w:t>
      </w:r>
      <w:r>
        <w:t>, damit der Switch sofort nach den ersten Bytes entscheiden kann, wohin der Frame geht.</w:t>
      </w:r>
    </w:p>
    <w:p w14:paraId="05131B10" w14:textId="77777777" w:rsidR="00307535" w:rsidRDefault="001261A4">
      <w:r>
        <w:rPr>
          <w:b/>
        </w:rPr>
        <w:lastRenderedPageBreak/>
        <w:t>Wichtige EtherTypes: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7535" w14:paraId="030A33DC" w14:textId="77777777">
        <w:tc>
          <w:tcPr>
            <w:tcW w:w="4986" w:type="dxa"/>
            <w:shd w:val="clear" w:color="auto" w:fill="1F4E79"/>
          </w:tcPr>
          <w:p w14:paraId="4901F148" w14:textId="77777777" w:rsidR="00307535" w:rsidRDefault="001261A4"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w="4986" w:type="dxa"/>
            <w:shd w:val="clear" w:color="auto" w:fill="1F4E79"/>
          </w:tcPr>
          <w:p w14:paraId="6A922109" w14:textId="77777777" w:rsidR="00307535" w:rsidRDefault="001261A4">
            <w:r>
              <w:rPr>
                <w:b/>
                <w:color w:val="FFFFFF"/>
                <w:sz w:val="20"/>
              </w:rPr>
              <w:t>Protokoll</w:t>
            </w:r>
          </w:p>
        </w:tc>
      </w:tr>
      <w:tr w:rsidR="00307535" w14:paraId="76F1CD49" w14:textId="77777777">
        <w:tc>
          <w:tcPr>
            <w:tcW w:w="4986" w:type="dxa"/>
          </w:tcPr>
          <w:p w14:paraId="39742D61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08 00</w:t>
            </w:r>
          </w:p>
        </w:tc>
        <w:tc>
          <w:tcPr>
            <w:tcW w:w="4986" w:type="dxa"/>
          </w:tcPr>
          <w:p w14:paraId="38FDAD65" w14:textId="77777777" w:rsidR="00307535" w:rsidRDefault="001261A4">
            <w:r>
              <w:rPr>
                <w:sz w:val="20"/>
              </w:rPr>
              <w:t>IPv4</w:t>
            </w:r>
          </w:p>
        </w:tc>
      </w:tr>
      <w:tr w:rsidR="00307535" w14:paraId="0C0630F5" w14:textId="77777777">
        <w:tc>
          <w:tcPr>
            <w:tcW w:w="4986" w:type="dxa"/>
            <w:shd w:val="clear" w:color="auto" w:fill="EAF1F8"/>
          </w:tcPr>
          <w:p w14:paraId="355D624E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08 06</w:t>
            </w:r>
          </w:p>
        </w:tc>
        <w:tc>
          <w:tcPr>
            <w:tcW w:w="4986" w:type="dxa"/>
            <w:shd w:val="clear" w:color="auto" w:fill="EAF1F8"/>
          </w:tcPr>
          <w:p w14:paraId="5A911CAE" w14:textId="77777777" w:rsidR="00307535" w:rsidRDefault="001261A4">
            <w:r>
              <w:rPr>
                <w:sz w:val="20"/>
              </w:rPr>
              <w:t>ARP</w:t>
            </w:r>
          </w:p>
        </w:tc>
      </w:tr>
      <w:tr w:rsidR="00307535" w14:paraId="33ACD18A" w14:textId="77777777">
        <w:tc>
          <w:tcPr>
            <w:tcW w:w="4986" w:type="dxa"/>
          </w:tcPr>
          <w:p w14:paraId="6490D023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86 DD</w:t>
            </w:r>
          </w:p>
        </w:tc>
        <w:tc>
          <w:tcPr>
            <w:tcW w:w="4986" w:type="dxa"/>
          </w:tcPr>
          <w:p w14:paraId="228DC434" w14:textId="77777777" w:rsidR="00307535" w:rsidRDefault="001261A4">
            <w:r>
              <w:rPr>
                <w:sz w:val="20"/>
              </w:rPr>
              <w:t>IPv6</w:t>
            </w:r>
          </w:p>
        </w:tc>
      </w:tr>
      <w:tr w:rsidR="00307535" w14:paraId="0B627BCA" w14:textId="77777777">
        <w:tc>
          <w:tcPr>
            <w:tcW w:w="4986" w:type="dxa"/>
            <w:shd w:val="clear" w:color="auto" w:fill="EAF1F8"/>
          </w:tcPr>
          <w:p w14:paraId="07EF5C06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81 00</w:t>
            </w:r>
          </w:p>
        </w:tc>
        <w:tc>
          <w:tcPr>
            <w:tcW w:w="4986" w:type="dxa"/>
            <w:shd w:val="clear" w:color="auto" w:fill="EAF1F8"/>
          </w:tcPr>
          <w:p w14:paraId="04AA1133" w14:textId="77777777" w:rsidR="00307535" w:rsidRDefault="001261A4">
            <w:r>
              <w:rPr>
                <w:sz w:val="20"/>
              </w:rPr>
              <w:t>VLAN-Tag (802.1Q)</w:t>
            </w:r>
          </w:p>
        </w:tc>
      </w:tr>
    </w:tbl>
    <w:p w14:paraId="5C33B8F1" w14:textId="77777777" w:rsidR="00307535" w:rsidRDefault="00307535"/>
    <w:p w14:paraId="474AD71B" w14:textId="77777777" w:rsidR="00307535" w:rsidRDefault="001261A4">
      <w:r>
        <w:rPr>
          <w:rFonts w:ascii="Consolas" w:hAnsi="Consolas"/>
          <w:color w:val="C0392B"/>
          <w:sz w:val="20"/>
        </w:rPr>
        <w:t>07 00</w:t>
      </w:r>
      <w:r>
        <w:t xml:space="preserve"> gibt es nicht als gültigen Typ → Antworten mit </w:t>
      </w:r>
      <w:r>
        <w:rPr>
          <w:rFonts w:ascii="Consolas" w:hAnsi="Consolas"/>
          <w:color w:val="C0392B"/>
          <w:sz w:val="20"/>
        </w:rPr>
        <w:t>07 00</w:t>
      </w:r>
      <w:r>
        <w:t xml:space="preserve"> sind immer falsch.</w:t>
      </w:r>
    </w:p>
    <w:p w14:paraId="1D2B13AF" w14:textId="77777777" w:rsidR="00307535" w:rsidRDefault="001261A4">
      <w:r>
        <w:rPr>
          <w:b/>
        </w:rPr>
        <w:t>📷</w:t>
      </w:r>
      <w:r>
        <w:rPr>
          <w:b/>
        </w:rPr>
        <w:t xml:space="preserve"> Beispiel aus dem Unterricht: ein echter Hexdump</w:t>
      </w:r>
    </w:p>
    <w:p w14:paraId="189ED121" w14:textId="77777777" w:rsidR="00307535" w:rsidRDefault="001261A4">
      <w:pPr>
        <w:jc w:val="center"/>
      </w:pPr>
      <w:r>
        <w:rPr>
          <w:noProof/>
        </w:rPr>
        <w:drawing>
          <wp:inline distT="0" distB="0" distL="0" distR="0" wp14:anchorId="2713E6E1" wp14:editId="418D0640">
            <wp:extent cx="5760000" cy="291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xdump_fram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AD71" w14:textId="77777777" w:rsidR="00307535" w:rsidRDefault="001261A4">
      <w:r>
        <w:t>So liest man den Hexdump Schritt für Schritt: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7535" w14:paraId="32619FB1" w14:textId="77777777">
        <w:tc>
          <w:tcPr>
            <w:tcW w:w="3324" w:type="dxa"/>
            <w:shd w:val="clear" w:color="auto" w:fill="1F4E79"/>
          </w:tcPr>
          <w:p w14:paraId="170F8259" w14:textId="77777777" w:rsidR="00307535" w:rsidRDefault="001261A4">
            <w:r>
              <w:rPr>
                <w:b/>
                <w:color w:val="FFFFFF"/>
                <w:sz w:val="20"/>
              </w:rPr>
              <w:t>Bytes</w:t>
            </w:r>
          </w:p>
        </w:tc>
        <w:tc>
          <w:tcPr>
            <w:tcW w:w="3324" w:type="dxa"/>
            <w:shd w:val="clear" w:color="auto" w:fill="1F4E79"/>
          </w:tcPr>
          <w:p w14:paraId="49084FF2" w14:textId="77777777" w:rsidR="00307535" w:rsidRDefault="001261A4">
            <w:r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w="3324" w:type="dxa"/>
            <w:shd w:val="clear" w:color="auto" w:fill="1F4E79"/>
          </w:tcPr>
          <w:p w14:paraId="5EEFD8EB" w14:textId="77777777" w:rsidR="00307535" w:rsidRDefault="001261A4">
            <w:r>
              <w:rPr>
                <w:b/>
                <w:color w:val="FFFFFF"/>
                <w:sz w:val="20"/>
              </w:rPr>
              <w:t>Bedeutung</w:t>
            </w:r>
          </w:p>
        </w:tc>
      </w:tr>
      <w:tr w:rsidR="00307535" w14:paraId="1666707C" w14:textId="77777777">
        <w:tc>
          <w:tcPr>
            <w:tcW w:w="3324" w:type="dxa"/>
          </w:tcPr>
          <w:p w14:paraId="6638077D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00 04 0e b6 5b bd</w:t>
            </w:r>
          </w:p>
        </w:tc>
        <w:tc>
          <w:tcPr>
            <w:tcW w:w="3324" w:type="dxa"/>
          </w:tcPr>
          <w:p w14:paraId="0E843D79" w14:textId="77777777" w:rsidR="00307535" w:rsidRDefault="001261A4">
            <w:r>
              <w:rPr>
                <w:b/>
                <w:sz w:val="20"/>
              </w:rPr>
              <w:t>Ziel-MAC</w:t>
            </w:r>
          </w:p>
        </w:tc>
        <w:tc>
          <w:tcPr>
            <w:tcW w:w="3324" w:type="dxa"/>
          </w:tcPr>
          <w:p w14:paraId="0237167D" w14:textId="77777777" w:rsidR="00307535" w:rsidRDefault="001261A4">
            <w:r>
              <w:rPr>
                <w:sz w:val="20"/>
              </w:rPr>
              <w:t>00:04:0E:B6:5B:BD</w:t>
            </w:r>
          </w:p>
        </w:tc>
      </w:tr>
      <w:tr w:rsidR="00307535" w14:paraId="723BE72A" w14:textId="77777777">
        <w:tc>
          <w:tcPr>
            <w:tcW w:w="3324" w:type="dxa"/>
            <w:shd w:val="clear" w:color="auto" w:fill="EAF1F8"/>
          </w:tcPr>
          <w:p w14:paraId="72F60BEE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00 19 db dd 56 5a</w:t>
            </w:r>
          </w:p>
        </w:tc>
        <w:tc>
          <w:tcPr>
            <w:tcW w:w="3324" w:type="dxa"/>
            <w:shd w:val="clear" w:color="auto" w:fill="EAF1F8"/>
          </w:tcPr>
          <w:p w14:paraId="643493DB" w14:textId="77777777" w:rsidR="00307535" w:rsidRDefault="001261A4">
            <w:r>
              <w:rPr>
                <w:b/>
                <w:sz w:val="20"/>
              </w:rPr>
              <w:t>Quell-MAC</w:t>
            </w:r>
          </w:p>
        </w:tc>
        <w:tc>
          <w:tcPr>
            <w:tcW w:w="3324" w:type="dxa"/>
            <w:shd w:val="clear" w:color="auto" w:fill="EAF1F8"/>
          </w:tcPr>
          <w:p w14:paraId="50193610" w14:textId="77777777" w:rsidR="00307535" w:rsidRDefault="001261A4">
            <w:r>
              <w:rPr>
                <w:sz w:val="20"/>
              </w:rPr>
              <w:t>00:19:DB:DD:56:5A</w:t>
            </w:r>
          </w:p>
        </w:tc>
      </w:tr>
      <w:tr w:rsidR="00307535" w14:paraId="61D696A9" w14:textId="77777777">
        <w:tc>
          <w:tcPr>
            <w:tcW w:w="3324" w:type="dxa"/>
          </w:tcPr>
          <w:p w14:paraId="7F2030E9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08 00</w:t>
            </w:r>
          </w:p>
        </w:tc>
        <w:tc>
          <w:tcPr>
            <w:tcW w:w="3324" w:type="dxa"/>
          </w:tcPr>
          <w:p w14:paraId="11016830" w14:textId="77777777" w:rsidR="00307535" w:rsidRDefault="001261A4">
            <w:r>
              <w:rPr>
                <w:b/>
                <w:sz w:val="20"/>
              </w:rPr>
              <w:t>Type</w:t>
            </w:r>
          </w:p>
        </w:tc>
        <w:tc>
          <w:tcPr>
            <w:tcW w:w="3324" w:type="dxa"/>
          </w:tcPr>
          <w:p w14:paraId="7E06B18E" w14:textId="77777777" w:rsidR="00307535" w:rsidRDefault="001261A4">
            <w:r>
              <w:rPr>
                <w:sz w:val="20"/>
              </w:rPr>
              <w:t>IPv4 folgt</w:t>
            </w:r>
          </w:p>
        </w:tc>
      </w:tr>
      <w:tr w:rsidR="00307535" w14:paraId="6A562439" w14:textId="77777777">
        <w:tc>
          <w:tcPr>
            <w:tcW w:w="3324" w:type="dxa"/>
            <w:shd w:val="clear" w:color="auto" w:fill="EAF1F8"/>
          </w:tcPr>
          <w:p w14:paraId="005EB7D3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45</w:t>
            </w:r>
          </w:p>
        </w:tc>
        <w:tc>
          <w:tcPr>
            <w:tcW w:w="3324" w:type="dxa"/>
            <w:shd w:val="clear" w:color="auto" w:fill="EAF1F8"/>
          </w:tcPr>
          <w:p w14:paraId="4CBED8BE" w14:textId="77777777" w:rsidR="00307535" w:rsidRDefault="001261A4">
            <w:r>
              <w:rPr>
                <w:sz w:val="20"/>
              </w:rPr>
              <w:t>IP-Version + Headerlänge</w:t>
            </w:r>
          </w:p>
        </w:tc>
        <w:tc>
          <w:tcPr>
            <w:tcW w:w="3324" w:type="dxa"/>
            <w:shd w:val="clear" w:color="auto" w:fill="EAF1F8"/>
          </w:tcPr>
          <w:p w14:paraId="508DC89E" w14:textId="77777777" w:rsidR="00307535" w:rsidRDefault="001261A4">
            <w:r>
              <w:rPr>
                <w:sz w:val="20"/>
              </w:rPr>
              <w:t xml:space="preserve">Version </w:t>
            </w:r>
            <w:r>
              <w:rPr>
                <w:b/>
                <w:sz w:val="20"/>
              </w:rPr>
              <w:t>4</w:t>
            </w:r>
            <w:r>
              <w:rPr>
                <w:sz w:val="20"/>
              </w:rPr>
              <w:t xml:space="preserve">, Header 5 × 4 = </w:t>
            </w:r>
            <w:r>
              <w:rPr>
                <w:b/>
                <w:sz w:val="20"/>
              </w:rPr>
              <w:t>20 Byte</w:t>
            </w:r>
          </w:p>
        </w:tc>
      </w:tr>
      <w:tr w:rsidR="00307535" w14:paraId="0D76BF42" w14:textId="77777777">
        <w:tc>
          <w:tcPr>
            <w:tcW w:w="3324" w:type="dxa"/>
          </w:tcPr>
          <w:p w14:paraId="05B87BD9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00 38</w:t>
            </w:r>
          </w:p>
        </w:tc>
        <w:tc>
          <w:tcPr>
            <w:tcW w:w="3324" w:type="dxa"/>
          </w:tcPr>
          <w:p w14:paraId="1173DED8" w14:textId="77777777" w:rsidR="00307535" w:rsidRDefault="001261A4">
            <w:r>
              <w:rPr>
                <w:sz w:val="20"/>
              </w:rPr>
              <w:t>Gesamtlänge IP-Paket</w:t>
            </w:r>
          </w:p>
        </w:tc>
        <w:tc>
          <w:tcPr>
            <w:tcW w:w="3324" w:type="dxa"/>
          </w:tcPr>
          <w:p w14:paraId="2538C1FD" w14:textId="77777777" w:rsidR="00307535" w:rsidRDefault="001261A4">
            <w:r>
              <w:rPr>
                <w:sz w:val="20"/>
              </w:rPr>
              <w:t xml:space="preserve">0x38 = </w:t>
            </w:r>
            <w:r>
              <w:rPr>
                <w:b/>
                <w:sz w:val="20"/>
              </w:rPr>
              <w:t>56 Byte</w:t>
            </w:r>
          </w:p>
        </w:tc>
      </w:tr>
      <w:tr w:rsidR="00307535" w14:paraId="57F6FD81" w14:textId="77777777">
        <w:tc>
          <w:tcPr>
            <w:tcW w:w="3324" w:type="dxa"/>
            <w:shd w:val="clear" w:color="auto" w:fill="EAF1F8"/>
          </w:tcPr>
          <w:p w14:paraId="1F94113C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80</w:t>
            </w:r>
          </w:p>
        </w:tc>
        <w:tc>
          <w:tcPr>
            <w:tcW w:w="3324" w:type="dxa"/>
            <w:shd w:val="clear" w:color="auto" w:fill="EAF1F8"/>
          </w:tcPr>
          <w:p w14:paraId="0E65DE80" w14:textId="77777777" w:rsidR="00307535" w:rsidRDefault="001261A4">
            <w:r>
              <w:rPr>
                <w:sz w:val="20"/>
              </w:rPr>
              <w:t>TTL</w:t>
            </w:r>
          </w:p>
        </w:tc>
        <w:tc>
          <w:tcPr>
            <w:tcW w:w="3324" w:type="dxa"/>
            <w:shd w:val="clear" w:color="auto" w:fill="EAF1F8"/>
          </w:tcPr>
          <w:p w14:paraId="751594B6" w14:textId="77777777" w:rsidR="00307535" w:rsidRDefault="001261A4">
            <w:r>
              <w:rPr>
                <w:sz w:val="20"/>
              </w:rPr>
              <w:t>128</w:t>
            </w:r>
          </w:p>
        </w:tc>
      </w:tr>
      <w:tr w:rsidR="00307535" w14:paraId="0BFADDA0" w14:textId="77777777">
        <w:tc>
          <w:tcPr>
            <w:tcW w:w="3324" w:type="dxa"/>
          </w:tcPr>
          <w:p w14:paraId="39683394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06</w:t>
            </w:r>
          </w:p>
        </w:tc>
        <w:tc>
          <w:tcPr>
            <w:tcW w:w="3324" w:type="dxa"/>
          </w:tcPr>
          <w:p w14:paraId="6D8F75F3" w14:textId="77777777" w:rsidR="00307535" w:rsidRDefault="001261A4">
            <w:r>
              <w:rPr>
                <w:sz w:val="20"/>
              </w:rPr>
              <w:t>Protokoll</w:t>
            </w:r>
          </w:p>
        </w:tc>
        <w:tc>
          <w:tcPr>
            <w:tcW w:w="3324" w:type="dxa"/>
          </w:tcPr>
          <w:p w14:paraId="33ACEC88" w14:textId="77777777" w:rsidR="00307535" w:rsidRDefault="001261A4">
            <w:r>
              <w:rPr>
                <w:b/>
                <w:sz w:val="20"/>
              </w:rPr>
              <w:t>06 = TCP</w:t>
            </w:r>
            <w:r>
              <w:rPr>
                <w:sz w:val="20"/>
              </w:rPr>
              <w:t xml:space="preserve"> (17 = UDP)</w:t>
            </w:r>
          </w:p>
        </w:tc>
      </w:tr>
      <w:tr w:rsidR="00307535" w14:paraId="7632C9EF" w14:textId="77777777">
        <w:tc>
          <w:tcPr>
            <w:tcW w:w="3324" w:type="dxa"/>
            <w:shd w:val="clear" w:color="auto" w:fill="EAF1F8"/>
          </w:tcPr>
          <w:p w14:paraId="3214E9CA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c0 a8 b2 1a</w:t>
            </w:r>
          </w:p>
        </w:tc>
        <w:tc>
          <w:tcPr>
            <w:tcW w:w="3324" w:type="dxa"/>
            <w:shd w:val="clear" w:color="auto" w:fill="EAF1F8"/>
          </w:tcPr>
          <w:p w14:paraId="6759B9BB" w14:textId="77777777" w:rsidR="00307535" w:rsidRDefault="001261A4">
            <w:r>
              <w:rPr>
                <w:sz w:val="20"/>
              </w:rPr>
              <w:t>Quell-IP</w:t>
            </w:r>
          </w:p>
        </w:tc>
        <w:tc>
          <w:tcPr>
            <w:tcW w:w="3324" w:type="dxa"/>
            <w:shd w:val="clear" w:color="auto" w:fill="EAF1F8"/>
          </w:tcPr>
          <w:p w14:paraId="7837227B" w14:textId="77777777" w:rsidR="00307535" w:rsidRDefault="001261A4">
            <w:r>
              <w:rPr>
                <w:b/>
                <w:sz w:val="20"/>
              </w:rPr>
              <w:t>192.168.178.26</w:t>
            </w:r>
          </w:p>
        </w:tc>
      </w:tr>
      <w:tr w:rsidR="00307535" w14:paraId="32DC2648" w14:textId="77777777">
        <w:tc>
          <w:tcPr>
            <w:tcW w:w="3324" w:type="dxa"/>
          </w:tcPr>
          <w:p w14:paraId="1579BC67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50 be f9 c5</w:t>
            </w:r>
          </w:p>
        </w:tc>
        <w:tc>
          <w:tcPr>
            <w:tcW w:w="3324" w:type="dxa"/>
          </w:tcPr>
          <w:p w14:paraId="7A3D8884" w14:textId="77777777" w:rsidR="00307535" w:rsidRDefault="001261A4">
            <w:r>
              <w:rPr>
                <w:sz w:val="20"/>
              </w:rPr>
              <w:t>Ziel-IP</w:t>
            </w:r>
          </w:p>
        </w:tc>
        <w:tc>
          <w:tcPr>
            <w:tcW w:w="3324" w:type="dxa"/>
          </w:tcPr>
          <w:p w14:paraId="25AB2CA3" w14:textId="77777777" w:rsidR="00307535" w:rsidRDefault="001261A4">
            <w:r>
              <w:rPr>
                <w:b/>
                <w:sz w:val="20"/>
              </w:rPr>
              <w:t>80.190.249.197</w:t>
            </w:r>
          </w:p>
        </w:tc>
      </w:tr>
      <w:tr w:rsidR="00307535" w14:paraId="0C9EA170" w14:textId="77777777">
        <w:tc>
          <w:tcPr>
            <w:tcW w:w="3324" w:type="dxa"/>
            <w:shd w:val="clear" w:color="auto" w:fill="EAF1F8"/>
          </w:tcPr>
          <w:p w14:paraId="42B5736B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cc c9</w:t>
            </w:r>
          </w:p>
        </w:tc>
        <w:tc>
          <w:tcPr>
            <w:tcW w:w="3324" w:type="dxa"/>
            <w:shd w:val="clear" w:color="auto" w:fill="EAF1F8"/>
          </w:tcPr>
          <w:p w14:paraId="4619B2DA" w14:textId="77777777" w:rsidR="00307535" w:rsidRDefault="001261A4">
            <w:r>
              <w:rPr>
                <w:sz w:val="20"/>
              </w:rPr>
              <w:t>TCP Quell-Port</w:t>
            </w:r>
          </w:p>
        </w:tc>
        <w:tc>
          <w:tcPr>
            <w:tcW w:w="3324" w:type="dxa"/>
            <w:shd w:val="clear" w:color="auto" w:fill="EAF1F8"/>
          </w:tcPr>
          <w:p w14:paraId="62EF2D02" w14:textId="77777777" w:rsidR="00307535" w:rsidRDefault="001261A4">
            <w:r>
              <w:rPr>
                <w:sz w:val="20"/>
              </w:rPr>
              <w:t>52425 (zufälliger Client-Port)</w:t>
            </w:r>
          </w:p>
        </w:tc>
      </w:tr>
      <w:tr w:rsidR="00307535" w14:paraId="39AA0DDD" w14:textId="77777777">
        <w:tc>
          <w:tcPr>
            <w:tcW w:w="3324" w:type="dxa"/>
          </w:tcPr>
          <w:p w14:paraId="3CA3F4E5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00 6e</w:t>
            </w:r>
          </w:p>
        </w:tc>
        <w:tc>
          <w:tcPr>
            <w:tcW w:w="3324" w:type="dxa"/>
          </w:tcPr>
          <w:p w14:paraId="78F6B94C" w14:textId="77777777" w:rsidR="00307535" w:rsidRDefault="001261A4">
            <w:r>
              <w:rPr>
                <w:sz w:val="20"/>
              </w:rPr>
              <w:t>TCP Ziel-Port</w:t>
            </w:r>
          </w:p>
        </w:tc>
        <w:tc>
          <w:tcPr>
            <w:tcW w:w="3324" w:type="dxa"/>
          </w:tcPr>
          <w:p w14:paraId="2C2F9D16" w14:textId="77777777" w:rsidR="00307535" w:rsidRDefault="001261A4">
            <w:r>
              <w:rPr>
                <w:b/>
                <w:sz w:val="20"/>
              </w:rPr>
              <w:t>110 = POP3</w:t>
            </w:r>
            <w:r>
              <w:rPr>
                <w:sz w:val="20"/>
              </w:rPr>
              <w:t xml:space="preserve"> (E-Mail abholen)</w:t>
            </w:r>
          </w:p>
        </w:tc>
      </w:tr>
      <w:tr w:rsidR="00307535" w14:paraId="05CA133D" w14:textId="77777777">
        <w:tc>
          <w:tcPr>
            <w:tcW w:w="3324" w:type="dxa"/>
            <w:shd w:val="clear" w:color="auto" w:fill="EAF1F8"/>
          </w:tcPr>
          <w:p w14:paraId="4BE2ABF4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50</w:t>
            </w:r>
          </w:p>
        </w:tc>
        <w:tc>
          <w:tcPr>
            <w:tcW w:w="3324" w:type="dxa"/>
            <w:shd w:val="clear" w:color="auto" w:fill="EAF1F8"/>
          </w:tcPr>
          <w:p w14:paraId="51EB9338" w14:textId="77777777" w:rsidR="00307535" w:rsidRDefault="001261A4">
            <w:r>
              <w:rPr>
                <w:sz w:val="20"/>
              </w:rPr>
              <w:t>TCP-Headerlänge</w:t>
            </w:r>
          </w:p>
        </w:tc>
        <w:tc>
          <w:tcPr>
            <w:tcW w:w="3324" w:type="dxa"/>
            <w:shd w:val="clear" w:color="auto" w:fill="EAF1F8"/>
          </w:tcPr>
          <w:p w14:paraId="557BB48B" w14:textId="77777777" w:rsidR="00307535" w:rsidRDefault="001261A4">
            <w:r>
              <w:rPr>
                <w:sz w:val="20"/>
              </w:rPr>
              <w:t>5 × 4 = 20 Byte</w:t>
            </w:r>
          </w:p>
        </w:tc>
      </w:tr>
      <w:tr w:rsidR="00307535" w14:paraId="7CF7F955" w14:textId="77777777">
        <w:tc>
          <w:tcPr>
            <w:tcW w:w="3324" w:type="dxa"/>
          </w:tcPr>
          <w:p w14:paraId="3450BD5D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18</w:t>
            </w:r>
          </w:p>
        </w:tc>
        <w:tc>
          <w:tcPr>
            <w:tcW w:w="3324" w:type="dxa"/>
          </w:tcPr>
          <w:p w14:paraId="187D6717" w14:textId="77777777" w:rsidR="00307535" w:rsidRDefault="001261A4">
            <w:r>
              <w:rPr>
                <w:sz w:val="20"/>
              </w:rPr>
              <w:t>TCP-Flags</w:t>
            </w:r>
          </w:p>
        </w:tc>
        <w:tc>
          <w:tcPr>
            <w:tcW w:w="3324" w:type="dxa"/>
          </w:tcPr>
          <w:p w14:paraId="1DE889B7" w14:textId="77777777" w:rsidR="00307535" w:rsidRDefault="001261A4">
            <w:r>
              <w:rPr>
                <w:b/>
                <w:sz w:val="20"/>
              </w:rPr>
              <w:t>PSH + ACK</w:t>
            </w:r>
          </w:p>
        </w:tc>
      </w:tr>
      <w:tr w:rsidR="00307535" w14:paraId="5C6675DD" w14:textId="77777777">
        <w:tc>
          <w:tcPr>
            <w:tcW w:w="3324" w:type="dxa"/>
            <w:shd w:val="clear" w:color="auto" w:fill="EAF1F8"/>
          </w:tcPr>
          <w:p w14:paraId="50253980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50 41 53 53 20 …</w:t>
            </w:r>
          </w:p>
        </w:tc>
        <w:tc>
          <w:tcPr>
            <w:tcW w:w="3324" w:type="dxa"/>
            <w:shd w:val="clear" w:color="auto" w:fill="EAF1F8"/>
          </w:tcPr>
          <w:p w14:paraId="3F1BB4A6" w14:textId="77777777" w:rsidR="00307535" w:rsidRDefault="001261A4">
            <w:r>
              <w:rPr>
                <w:sz w:val="20"/>
              </w:rPr>
              <w:t>Nutzdaten</w:t>
            </w:r>
          </w:p>
        </w:tc>
        <w:tc>
          <w:tcPr>
            <w:tcW w:w="3324" w:type="dxa"/>
            <w:shd w:val="clear" w:color="auto" w:fill="EAF1F8"/>
          </w:tcPr>
          <w:p w14:paraId="24EE1348" w14:textId="77777777" w:rsidR="00307535" w:rsidRDefault="001261A4">
            <w:r>
              <w:rPr>
                <w:sz w:val="20"/>
              </w:rPr>
              <w:t xml:space="preserve">ASCII-Text </w:t>
            </w:r>
            <w:r>
              <w:rPr>
                <w:b/>
                <w:sz w:val="20"/>
              </w:rPr>
              <w:t>„PASS …“</w:t>
            </w:r>
          </w:p>
        </w:tc>
      </w:tr>
    </w:tbl>
    <w:p w14:paraId="61C48EC7" w14:textId="77777777" w:rsidR="00307535" w:rsidRDefault="00307535"/>
    <w:p w14:paraId="4CA64CEC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rPr>
          <w:b/>
        </w:rPr>
        <w:lastRenderedPageBreak/>
        <w:t>Was zeigt das Beispiel?</w:t>
      </w:r>
      <w:r>
        <w:t xml:space="preserve"> Nach MAC-Adressen und Type folgen der </w:t>
      </w:r>
      <w:r>
        <w:rPr>
          <w:b/>
        </w:rPr>
        <w:t>IP-Header</w:t>
      </w:r>
      <w:r>
        <w:t xml:space="preserve"> (Schicht 3) und dann der </w:t>
      </w:r>
      <w:r>
        <w:rPr>
          <w:b/>
        </w:rPr>
        <w:t>TCP-Header</w:t>
      </w:r>
      <w:r>
        <w:t xml:space="preserve"> (Schicht 4). Die Nutzdaten sind der POP3-Befehl </w:t>
      </w:r>
      <w:r>
        <w:rPr>
          <w:rFonts w:ascii="Consolas" w:hAnsi="Consolas"/>
          <w:color w:val="C0392B"/>
          <w:sz w:val="20"/>
        </w:rPr>
        <w:t>PASS</w:t>
      </w:r>
      <w:r>
        <w:t xml:space="preserve">, also das </w:t>
      </w:r>
      <w:r>
        <w:rPr>
          <w:b/>
        </w:rPr>
        <w:t>Passwort im Klartext</w:t>
      </w:r>
      <w:r>
        <w:t>. POP3 auf Port 110 ist unverschlüsselt, jeder im Netz kann das mitlesen. Deshalb nutzt man heute POP3S (Port 995).</w:t>
      </w:r>
    </w:p>
    <w:p w14:paraId="22E1D167" w14:textId="77777777" w:rsidR="00307535" w:rsidRDefault="00307535">
      <w:pPr>
        <w:pBdr>
          <w:bottom w:val="single" w:sz="6" w:space="1" w:color="BFBFBF"/>
        </w:pBdr>
      </w:pPr>
    </w:p>
    <w:p w14:paraId="4C2B23D3" w14:textId="77777777" w:rsidR="00307535" w:rsidRDefault="001261A4">
      <w:pPr>
        <w:pStyle w:val="berschrift3"/>
      </w:pPr>
      <w:r>
        <w:rPr>
          <w:b w:val="0"/>
          <w:color w:val="2E7D32"/>
        </w:rPr>
        <w:t>Frage 6 ✅ – Aufbau einer IPv4-Adresse</w:t>
      </w:r>
    </w:p>
    <w:p w14:paraId="2E0A3377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Eine IPv4-Adresse ist wie folgt aufgebaut:</w:t>
      </w:r>
    </w:p>
    <w:p w14:paraId="58651F97" w14:textId="77777777" w:rsidR="00307535" w:rsidRDefault="001261A4">
      <w:pPr>
        <w:pStyle w:val="Aufzhlungszeichen"/>
      </w:pPr>
      <w:r>
        <w:rPr>
          <w:b/>
        </w:rPr>
        <w:t>a)</w:t>
      </w:r>
      <w:r>
        <w:t xml:space="preserve"> 4 Oktette, punktnotiert, dezimal geschrieben ✔</w:t>
      </w:r>
      <w:r>
        <w:t>️</w:t>
      </w:r>
    </w:p>
    <w:p w14:paraId="3A79C902" w14:textId="77777777" w:rsidR="00307535" w:rsidRDefault="001261A4">
      <w:pPr>
        <w:pStyle w:val="Aufzhlungszeichen"/>
      </w:pPr>
      <w:r>
        <w:t>b) 48 Bits, punktnotiert, dezimal geschrieben</w:t>
      </w:r>
    </w:p>
    <w:p w14:paraId="6D2133CE" w14:textId="77777777" w:rsidR="00307535" w:rsidRDefault="001261A4">
      <w:pPr>
        <w:pStyle w:val="Aufzhlungszeichen"/>
      </w:pPr>
      <w:r>
        <w:t>c) 8 Oktette, punktnotiert, dezimal geschrieben</w:t>
      </w:r>
    </w:p>
    <w:p w14:paraId="2DCD5D20" w14:textId="77777777" w:rsidR="00307535" w:rsidRDefault="001261A4">
      <w:r>
        <w:rPr>
          <w:b/>
        </w:rPr>
        <w:t>Richtig:</w:t>
      </w:r>
      <w:r>
        <w:t xml:space="preserve"> 4 Oktette, punktnotiert, dezimal geschrieben</w:t>
      </w:r>
    </w:p>
    <w:p w14:paraId="3A7A4EB2" w14:textId="77777777" w:rsidR="00307535" w:rsidRDefault="001261A4">
      <w:r>
        <w:rPr>
          <w:b/>
        </w:rPr>
        <w:t>Erklärung:</w:t>
      </w:r>
      <w:r>
        <w:t xml:space="preserve"> 4 Oktette × 8 Bit = </w:t>
      </w:r>
      <w:r>
        <w:rPr>
          <w:b/>
        </w:rPr>
        <w:t>32 Bit</w:t>
      </w:r>
      <w:r>
        <w:t xml:space="preserve">, z. B. </w:t>
      </w:r>
      <w:r>
        <w:rPr>
          <w:rFonts w:ascii="Consolas" w:hAnsi="Consolas"/>
          <w:color w:val="C0392B"/>
          <w:sz w:val="20"/>
        </w:rPr>
        <w:t>192.168.1.10</w:t>
      </w:r>
      <w:r>
        <w:t>. Jedes Oktett hat einen Wert von 0–255.</w:t>
      </w:r>
    </w:p>
    <w:p w14:paraId="0129D3BE" w14:textId="77777777" w:rsidR="00307535" w:rsidRDefault="001261A4">
      <w:pPr>
        <w:pStyle w:val="Aufzhlungszeichen"/>
      </w:pPr>
      <w:r>
        <w:t>48 Bit → MAC-Adresse. 8 Oktette → gibt es bei IPv4 nicht (IPv6 hat 128 Bit, 8 Blöcke in Hex).</w:t>
      </w:r>
    </w:p>
    <w:p w14:paraId="3CACC1AB" w14:textId="77777777" w:rsidR="00307535" w:rsidRDefault="00307535">
      <w:pPr>
        <w:pBdr>
          <w:bottom w:val="single" w:sz="6" w:space="1" w:color="BFBFBF"/>
        </w:pBdr>
      </w:pPr>
    </w:p>
    <w:p w14:paraId="4A8E85F4" w14:textId="77777777" w:rsidR="00307535" w:rsidRDefault="001261A4">
      <w:pPr>
        <w:pStyle w:val="berschrift3"/>
      </w:pPr>
      <w:r>
        <w:rPr>
          <w:b w:val="0"/>
          <w:color w:val="2E7D32"/>
        </w:rPr>
        <w:t>Frage 7 ✅ – Wie viele Geräte bei /27?</w:t>
      </w:r>
    </w:p>
    <w:p w14:paraId="58B5B5DC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Wie viele Geräte können mit der Netzmaske /27 adressiert werden?</w:t>
      </w:r>
    </w:p>
    <w:p w14:paraId="4E0E990E" w14:textId="77777777" w:rsidR="00307535" w:rsidRDefault="001261A4">
      <w:pPr>
        <w:pStyle w:val="Aufzhlungszeichen"/>
      </w:pPr>
      <w:r>
        <w:rPr>
          <w:b/>
        </w:rPr>
        <w:t>a)</w:t>
      </w:r>
      <w:r>
        <w:t xml:space="preserve"> 30 ✔</w:t>
      </w:r>
      <w:r>
        <w:t>️</w:t>
      </w:r>
    </w:p>
    <w:p w14:paraId="211289A7" w14:textId="77777777" w:rsidR="00307535" w:rsidRDefault="001261A4">
      <w:pPr>
        <w:pStyle w:val="Aufzhlungszeichen"/>
      </w:pPr>
      <w:r>
        <w:t>b) 32</w:t>
      </w:r>
    </w:p>
    <w:p w14:paraId="5F377DCB" w14:textId="77777777" w:rsidR="00307535" w:rsidRDefault="001261A4">
      <w:pPr>
        <w:pStyle w:val="Aufzhlungszeichen"/>
      </w:pPr>
      <w:r>
        <w:t>c) 62</w:t>
      </w:r>
    </w:p>
    <w:p w14:paraId="6EE1C270" w14:textId="77777777" w:rsidR="00307535" w:rsidRDefault="001261A4">
      <w:r>
        <w:rPr>
          <w:b/>
        </w:rPr>
        <w:t>Richtig:</w:t>
      </w:r>
      <w:r>
        <w:t xml:space="preserve"> 30</w:t>
      </w:r>
    </w:p>
    <w:p w14:paraId="65ED3FE4" w14:textId="77777777" w:rsidR="00307535" w:rsidRDefault="001261A4">
      <w:r>
        <w:rPr>
          <w:b/>
        </w:rPr>
        <w:t>Rechnung:</w:t>
      </w:r>
    </w:p>
    <w:p w14:paraId="59B8FBBF" w14:textId="77777777" w:rsidR="00307535" w:rsidRDefault="001261A4">
      <w:pPr>
        <w:pStyle w:val="Aufzhlungszeichen"/>
      </w:pPr>
      <w:r>
        <w:t xml:space="preserve">Hostbits = 32 − 27 = </w:t>
      </w:r>
      <w:r>
        <w:rPr>
          <w:b/>
        </w:rPr>
        <w:t>5</w:t>
      </w:r>
    </w:p>
    <w:p w14:paraId="289EBA23" w14:textId="77777777" w:rsidR="00307535" w:rsidRDefault="001261A4">
      <w:pPr>
        <w:pStyle w:val="Aufzhlungszeichen"/>
      </w:pPr>
      <w:r>
        <w:t>2⁵ = 32 Adressen</w:t>
      </w:r>
    </w:p>
    <w:p w14:paraId="6C578BD5" w14:textId="77777777" w:rsidR="00307535" w:rsidRDefault="001261A4">
      <w:pPr>
        <w:pStyle w:val="Aufzhlungszeichen"/>
      </w:pPr>
      <w:r>
        <w:t>−</w:t>
      </w:r>
      <w:r>
        <w:t xml:space="preserve"> 2 (Netzadresse + Broadcast) = </w:t>
      </w:r>
      <w:r>
        <w:rPr>
          <w:b/>
        </w:rPr>
        <w:t>30 Hosts</w:t>
      </w:r>
    </w:p>
    <w:p w14:paraId="759C5047" w14:textId="77777777" w:rsidR="00307535" w:rsidRDefault="00307535">
      <w:pPr>
        <w:pBdr>
          <w:bottom w:val="single" w:sz="6" w:space="1" w:color="BFBFBF"/>
        </w:pBdr>
      </w:pPr>
    </w:p>
    <w:p w14:paraId="08C0B533" w14:textId="77777777" w:rsidR="00307535" w:rsidRDefault="001261A4">
      <w:pPr>
        <w:pStyle w:val="berschrift3"/>
      </w:pPr>
      <w:r>
        <w:rPr>
          <w:b w:val="0"/>
          <w:color w:val="C62828"/>
        </w:rPr>
        <w:t>Frage 8 ❌ – Wie viele Geräte bei 255.255.252.0?</w:t>
      </w:r>
    </w:p>
    <w:p w14:paraId="63F40D50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Wie viele Geräte können mit der Netzmaske 255.255.252.0 adressiert werden?</w:t>
      </w:r>
    </w:p>
    <w:p w14:paraId="24AFA136" w14:textId="77777777" w:rsidR="00307535" w:rsidRDefault="001261A4">
      <w:pPr>
        <w:pStyle w:val="Aufzhlungszeichen"/>
      </w:pPr>
      <w:r>
        <w:t>a) 4094</w:t>
      </w:r>
    </w:p>
    <w:p w14:paraId="00C864B8" w14:textId="77777777" w:rsidR="00307535" w:rsidRDefault="001261A4">
      <w:pPr>
        <w:pStyle w:val="Aufzhlungszeichen"/>
      </w:pPr>
      <w:r>
        <w:t>b) 2046</w:t>
      </w:r>
    </w:p>
    <w:p w14:paraId="22CCA0FD" w14:textId="77777777" w:rsidR="00307535" w:rsidRDefault="001261A4">
      <w:pPr>
        <w:pStyle w:val="Aufzhlungszeichen"/>
      </w:pPr>
      <w:r>
        <w:rPr>
          <w:b/>
        </w:rPr>
        <w:t>c)</w:t>
      </w:r>
      <w:r>
        <w:t xml:space="preserve"> 1022 ✔</w:t>
      </w:r>
      <w:r>
        <w:t>️</w:t>
      </w:r>
    </w:p>
    <w:p w14:paraId="1F48E1F4" w14:textId="77777777" w:rsidR="00307535" w:rsidRDefault="001261A4">
      <w:r>
        <w:rPr>
          <w:b/>
        </w:rPr>
        <w:t>Richtig:</w:t>
      </w:r>
      <w:r>
        <w:t xml:space="preserve"> 1022</w:t>
      </w:r>
    </w:p>
    <w:p w14:paraId="4A111D07" w14:textId="77777777" w:rsidR="00307535" w:rsidRDefault="001261A4">
      <w:r>
        <w:rPr>
          <w:b/>
        </w:rPr>
        <w:lastRenderedPageBreak/>
        <w:t>Rechnung:</w:t>
      </w:r>
    </w:p>
    <w:p w14:paraId="0D936D66" w14:textId="77777777" w:rsidR="00307535" w:rsidRDefault="001261A4">
      <w:pPr>
        <w:ind w:left="567" w:hanging="340"/>
      </w:pPr>
      <w:r>
        <w:t xml:space="preserve">1. </w:t>
      </w:r>
      <w:r>
        <w:t>Maske in Binär umrechnen:</w:t>
      </w:r>
    </w:p>
    <w:p w14:paraId="6BD8A7BC" w14:textId="77777777" w:rsidR="00307535" w:rsidRDefault="001261A4">
      <w:r>
        <w:rPr>
          <w:rFonts w:ascii="Consolas" w:hAnsi="Consolas"/>
          <w:color w:val="C0392B"/>
          <w:sz w:val="20"/>
        </w:rPr>
        <w:t>255.255.252.0</w:t>
      </w:r>
      <w:r>
        <w:t xml:space="preserve"> = </w:t>
      </w:r>
      <w:r>
        <w:rPr>
          <w:rFonts w:ascii="Consolas" w:hAnsi="Consolas"/>
          <w:color w:val="C0392B"/>
          <w:sz w:val="20"/>
        </w:rPr>
        <w:t>11111111.11111111.11111100.00000000</w:t>
      </w:r>
    </w:p>
    <w:p w14:paraId="71A7D4A6" w14:textId="77777777" w:rsidR="00307535" w:rsidRDefault="001261A4">
      <w:pPr>
        <w:ind w:left="567" w:hanging="340"/>
      </w:pPr>
      <w:r>
        <w:t xml:space="preserve">2. </w:t>
      </w:r>
      <w:r>
        <w:t xml:space="preserve">Einsen zählen: 8 + 8 + 6 = </w:t>
      </w:r>
      <w:r>
        <w:rPr>
          <w:b/>
        </w:rPr>
        <w:t>/22</w:t>
      </w:r>
    </w:p>
    <w:p w14:paraId="4E95E029" w14:textId="77777777" w:rsidR="00307535" w:rsidRDefault="001261A4">
      <w:pPr>
        <w:ind w:left="567" w:hanging="340"/>
      </w:pPr>
      <w:r>
        <w:t xml:space="preserve">3. </w:t>
      </w:r>
      <w:r>
        <w:t xml:space="preserve">Hostbits = 32 − 22 = </w:t>
      </w:r>
      <w:r>
        <w:rPr>
          <w:b/>
        </w:rPr>
        <w:t>10</w:t>
      </w:r>
    </w:p>
    <w:p w14:paraId="66C56879" w14:textId="77777777" w:rsidR="00307535" w:rsidRDefault="001261A4">
      <w:pPr>
        <w:ind w:left="567" w:hanging="340"/>
      </w:pPr>
      <w:r>
        <w:t xml:space="preserve">4. </w:t>
      </w:r>
      <w:r>
        <w:t xml:space="preserve">2¹⁰ = 1024 − 2 = </w:t>
      </w:r>
      <w:r>
        <w:rPr>
          <w:b/>
        </w:rPr>
        <w:t>1022 Hosts</w:t>
      </w:r>
    </w:p>
    <w:p w14:paraId="3E45D328" w14:textId="77777777" w:rsidR="00307535" w:rsidRDefault="001261A4">
      <w:r>
        <w:rPr>
          <w:b/>
        </w:rPr>
        <w:t>Warum nicht die anderen?</w:t>
      </w:r>
    </w:p>
    <w:p w14:paraId="17C28046" w14:textId="77777777" w:rsidR="00307535" w:rsidRDefault="001261A4">
      <w:pPr>
        <w:pStyle w:val="Aufzhlungszeichen"/>
      </w:pPr>
      <w:r>
        <w:t>4094 = /20 (12 Hostbits) → Maske wäre 255.255.</w:t>
      </w:r>
      <w:r>
        <w:rPr>
          <w:b/>
        </w:rPr>
        <w:t>240</w:t>
      </w:r>
      <w:r>
        <w:t>.0</w:t>
      </w:r>
    </w:p>
    <w:p w14:paraId="1BBFAFA2" w14:textId="77777777" w:rsidR="00307535" w:rsidRDefault="001261A4">
      <w:pPr>
        <w:pStyle w:val="Aufzhlungszeichen"/>
      </w:pPr>
      <w:r>
        <w:t>2046 = /21 (11 Hostbits) → Maske wäre 255.255.</w:t>
      </w:r>
      <w:r>
        <w:rPr>
          <w:b/>
        </w:rPr>
        <w:t>248</w:t>
      </w:r>
      <w:r>
        <w:t>.0</w:t>
      </w:r>
    </w:p>
    <w:p w14:paraId="23C1A827" w14:textId="77777777" w:rsidR="00307535" w:rsidRDefault="001261A4">
      <w:r>
        <w:rPr>
          <w:b/>
        </w:rPr>
        <w:t>Tipp – Werte im Oktett: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47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307535" w14:paraId="07DB767E" w14:textId="77777777">
        <w:tc>
          <w:tcPr>
            <w:tcW w:w="1108" w:type="dxa"/>
            <w:shd w:val="clear" w:color="auto" w:fill="1F4E79"/>
          </w:tcPr>
          <w:p w14:paraId="575CB2E3" w14:textId="77777777" w:rsidR="00307535" w:rsidRDefault="001261A4">
            <w:r>
              <w:rPr>
                <w:b/>
                <w:color w:val="FFFFFF"/>
                <w:sz w:val="20"/>
              </w:rPr>
              <w:t>Oktettwert</w:t>
            </w:r>
          </w:p>
        </w:tc>
        <w:tc>
          <w:tcPr>
            <w:tcW w:w="1108" w:type="dxa"/>
            <w:shd w:val="clear" w:color="auto" w:fill="1F4E79"/>
          </w:tcPr>
          <w:p w14:paraId="1A479CB0" w14:textId="77777777" w:rsidR="00307535" w:rsidRDefault="001261A4">
            <w:r>
              <w:rPr>
                <w:b/>
                <w:color w:val="FFFFFF"/>
                <w:sz w:val="20"/>
              </w:rPr>
              <w:t>128</w:t>
            </w:r>
          </w:p>
        </w:tc>
        <w:tc>
          <w:tcPr>
            <w:tcW w:w="1108" w:type="dxa"/>
            <w:shd w:val="clear" w:color="auto" w:fill="1F4E79"/>
          </w:tcPr>
          <w:p w14:paraId="4852C6D5" w14:textId="77777777" w:rsidR="00307535" w:rsidRDefault="001261A4">
            <w:r>
              <w:rPr>
                <w:b/>
                <w:color w:val="FFFFFF"/>
                <w:sz w:val="20"/>
              </w:rPr>
              <w:t>192</w:t>
            </w:r>
          </w:p>
        </w:tc>
        <w:tc>
          <w:tcPr>
            <w:tcW w:w="1108" w:type="dxa"/>
            <w:shd w:val="clear" w:color="auto" w:fill="1F4E79"/>
          </w:tcPr>
          <w:p w14:paraId="2AA2AA61" w14:textId="77777777" w:rsidR="00307535" w:rsidRDefault="001261A4">
            <w:r>
              <w:rPr>
                <w:b/>
                <w:color w:val="FFFFFF"/>
                <w:sz w:val="20"/>
              </w:rPr>
              <w:t>224</w:t>
            </w:r>
          </w:p>
        </w:tc>
        <w:tc>
          <w:tcPr>
            <w:tcW w:w="1108" w:type="dxa"/>
            <w:shd w:val="clear" w:color="auto" w:fill="1F4E79"/>
          </w:tcPr>
          <w:p w14:paraId="3D6F0C47" w14:textId="77777777" w:rsidR="00307535" w:rsidRDefault="001261A4">
            <w:r>
              <w:rPr>
                <w:b/>
                <w:color w:val="FFFFFF"/>
                <w:sz w:val="20"/>
              </w:rPr>
              <w:t>240</w:t>
            </w:r>
          </w:p>
        </w:tc>
        <w:tc>
          <w:tcPr>
            <w:tcW w:w="1108" w:type="dxa"/>
            <w:shd w:val="clear" w:color="auto" w:fill="1F4E79"/>
          </w:tcPr>
          <w:p w14:paraId="6836CCBE" w14:textId="77777777" w:rsidR="00307535" w:rsidRDefault="001261A4">
            <w:r>
              <w:rPr>
                <w:b/>
                <w:color w:val="FFFFFF"/>
                <w:sz w:val="20"/>
              </w:rPr>
              <w:t>248</w:t>
            </w:r>
          </w:p>
        </w:tc>
        <w:tc>
          <w:tcPr>
            <w:tcW w:w="1108" w:type="dxa"/>
            <w:shd w:val="clear" w:color="auto" w:fill="1F4E79"/>
          </w:tcPr>
          <w:p w14:paraId="195983C5" w14:textId="77777777" w:rsidR="00307535" w:rsidRDefault="001261A4">
            <w:r>
              <w:rPr>
                <w:b/>
                <w:color w:val="FFFFFF"/>
                <w:sz w:val="20"/>
              </w:rPr>
              <w:t>252</w:t>
            </w:r>
          </w:p>
        </w:tc>
        <w:tc>
          <w:tcPr>
            <w:tcW w:w="1108" w:type="dxa"/>
            <w:shd w:val="clear" w:color="auto" w:fill="1F4E79"/>
          </w:tcPr>
          <w:p w14:paraId="1A20E1E1" w14:textId="77777777" w:rsidR="00307535" w:rsidRDefault="001261A4">
            <w:r>
              <w:rPr>
                <w:b/>
                <w:color w:val="FFFFFF"/>
                <w:sz w:val="20"/>
              </w:rPr>
              <w:t>254</w:t>
            </w:r>
          </w:p>
        </w:tc>
        <w:tc>
          <w:tcPr>
            <w:tcW w:w="1108" w:type="dxa"/>
            <w:shd w:val="clear" w:color="auto" w:fill="1F4E79"/>
          </w:tcPr>
          <w:p w14:paraId="7A8628E3" w14:textId="77777777" w:rsidR="00307535" w:rsidRDefault="001261A4">
            <w:r>
              <w:rPr>
                <w:b/>
                <w:color w:val="FFFFFF"/>
                <w:sz w:val="20"/>
              </w:rPr>
              <w:t>255</w:t>
            </w:r>
          </w:p>
        </w:tc>
      </w:tr>
      <w:tr w:rsidR="00307535" w14:paraId="0F3B30A2" w14:textId="77777777">
        <w:tc>
          <w:tcPr>
            <w:tcW w:w="1108" w:type="dxa"/>
          </w:tcPr>
          <w:p w14:paraId="095D7427" w14:textId="77777777" w:rsidR="00307535" w:rsidRDefault="001261A4">
            <w:r>
              <w:rPr>
                <w:sz w:val="20"/>
              </w:rPr>
              <w:t>Anzahl Einsen</w:t>
            </w:r>
          </w:p>
        </w:tc>
        <w:tc>
          <w:tcPr>
            <w:tcW w:w="1108" w:type="dxa"/>
          </w:tcPr>
          <w:p w14:paraId="613DAE5E" w14:textId="77777777" w:rsidR="00307535" w:rsidRDefault="001261A4">
            <w:r>
              <w:rPr>
                <w:sz w:val="20"/>
              </w:rPr>
              <w:t>1</w:t>
            </w:r>
          </w:p>
        </w:tc>
        <w:tc>
          <w:tcPr>
            <w:tcW w:w="1108" w:type="dxa"/>
          </w:tcPr>
          <w:p w14:paraId="165740D1" w14:textId="77777777" w:rsidR="00307535" w:rsidRDefault="001261A4">
            <w:r>
              <w:rPr>
                <w:sz w:val="20"/>
              </w:rPr>
              <w:t>2</w:t>
            </w:r>
          </w:p>
        </w:tc>
        <w:tc>
          <w:tcPr>
            <w:tcW w:w="1108" w:type="dxa"/>
          </w:tcPr>
          <w:p w14:paraId="2C5E3E49" w14:textId="77777777" w:rsidR="00307535" w:rsidRDefault="001261A4">
            <w:r>
              <w:rPr>
                <w:sz w:val="20"/>
              </w:rPr>
              <w:t>3</w:t>
            </w:r>
          </w:p>
        </w:tc>
        <w:tc>
          <w:tcPr>
            <w:tcW w:w="1108" w:type="dxa"/>
          </w:tcPr>
          <w:p w14:paraId="36883E60" w14:textId="77777777" w:rsidR="00307535" w:rsidRDefault="001261A4">
            <w:r>
              <w:rPr>
                <w:sz w:val="20"/>
              </w:rPr>
              <w:t>4</w:t>
            </w:r>
          </w:p>
        </w:tc>
        <w:tc>
          <w:tcPr>
            <w:tcW w:w="1108" w:type="dxa"/>
          </w:tcPr>
          <w:p w14:paraId="23CDCA22" w14:textId="77777777" w:rsidR="00307535" w:rsidRDefault="001261A4">
            <w:r>
              <w:rPr>
                <w:sz w:val="20"/>
              </w:rPr>
              <w:t>5</w:t>
            </w:r>
          </w:p>
        </w:tc>
        <w:tc>
          <w:tcPr>
            <w:tcW w:w="1108" w:type="dxa"/>
          </w:tcPr>
          <w:p w14:paraId="28D04B5A" w14:textId="77777777" w:rsidR="00307535" w:rsidRDefault="001261A4">
            <w:r>
              <w:rPr>
                <w:sz w:val="20"/>
              </w:rPr>
              <w:t>6</w:t>
            </w:r>
          </w:p>
        </w:tc>
        <w:tc>
          <w:tcPr>
            <w:tcW w:w="1108" w:type="dxa"/>
          </w:tcPr>
          <w:p w14:paraId="59E77CBB" w14:textId="77777777" w:rsidR="00307535" w:rsidRDefault="001261A4">
            <w:r>
              <w:rPr>
                <w:sz w:val="20"/>
              </w:rPr>
              <w:t>7</w:t>
            </w:r>
          </w:p>
        </w:tc>
        <w:tc>
          <w:tcPr>
            <w:tcW w:w="1108" w:type="dxa"/>
          </w:tcPr>
          <w:p w14:paraId="20A90540" w14:textId="77777777" w:rsidR="00307535" w:rsidRDefault="001261A4">
            <w:r>
              <w:rPr>
                <w:sz w:val="20"/>
              </w:rPr>
              <w:t>8</w:t>
            </w:r>
          </w:p>
        </w:tc>
      </w:tr>
    </w:tbl>
    <w:p w14:paraId="6CC57C28" w14:textId="77777777" w:rsidR="00307535" w:rsidRDefault="00307535"/>
    <w:p w14:paraId="6F390B68" w14:textId="77777777" w:rsidR="00307535" w:rsidRDefault="00307535">
      <w:pPr>
        <w:pBdr>
          <w:bottom w:val="single" w:sz="6" w:space="1" w:color="BFBFBF"/>
        </w:pBdr>
      </w:pPr>
    </w:p>
    <w:p w14:paraId="7A777ECD" w14:textId="77777777" w:rsidR="00307535" w:rsidRDefault="001261A4">
      <w:pPr>
        <w:pStyle w:val="berschrift3"/>
      </w:pPr>
      <w:r>
        <w:rPr>
          <w:b w:val="0"/>
          <w:color w:val="C62828"/>
        </w:rPr>
        <w:t>Frage 9 ❌ – Topologien bei Ethernet</w:t>
      </w:r>
    </w:p>
    <w:p w14:paraId="55487F93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Welche Topologien werden bei (Standard-)Ethernet verwendet?</w:t>
      </w:r>
    </w:p>
    <w:p w14:paraId="5953030B" w14:textId="77777777" w:rsidR="00307535" w:rsidRDefault="001261A4">
      <w:pPr>
        <w:pStyle w:val="Aufzhlungszeichen"/>
      </w:pPr>
      <w:r>
        <w:t>a) Ring und Stern</w:t>
      </w:r>
    </w:p>
    <w:p w14:paraId="60A89243" w14:textId="77777777" w:rsidR="00307535" w:rsidRDefault="001261A4">
      <w:pPr>
        <w:pStyle w:val="Aufzhlungszeichen"/>
      </w:pPr>
      <w:r>
        <w:t>b) Bus und Ring</w:t>
      </w:r>
    </w:p>
    <w:p w14:paraId="3E00094E" w14:textId="77777777" w:rsidR="00307535" w:rsidRDefault="001261A4">
      <w:pPr>
        <w:pStyle w:val="Aufzhlungszeichen"/>
      </w:pPr>
      <w:r>
        <w:rPr>
          <w:b/>
        </w:rPr>
        <w:t>c)</w:t>
      </w:r>
      <w:r>
        <w:t xml:space="preserve"> Bus und Stern ✔</w:t>
      </w:r>
      <w:r>
        <w:t>️</w:t>
      </w:r>
    </w:p>
    <w:p w14:paraId="2271BD92" w14:textId="77777777" w:rsidR="00307535" w:rsidRDefault="001261A4">
      <w:r>
        <w:rPr>
          <w:b/>
        </w:rPr>
        <w:t>Richtig:</w:t>
      </w:r>
      <w:r>
        <w:t xml:space="preserve"> Bus und Stern</w:t>
      </w:r>
    </w:p>
    <w:p w14:paraId="0082416A" w14:textId="77777777" w:rsidR="00307535" w:rsidRDefault="001261A4">
      <w:r>
        <w:rPr>
          <w:b/>
        </w:rPr>
        <w:t>Erklärung:</w:t>
      </w:r>
    </w:p>
    <w:p w14:paraId="20143BE7" w14:textId="77777777" w:rsidR="00307535" w:rsidRDefault="001261A4">
      <w:pPr>
        <w:pStyle w:val="Aufzhlungszeichen"/>
      </w:pPr>
      <w:r>
        <w:rPr>
          <w:b/>
        </w:rPr>
        <w:t>Bus:</w:t>
      </w:r>
      <w:r>
        <w:t xml:space="preserve"> Das ursprüngliche Ethernet (10BASE5, 10BASE2) lief über ein gemeinsames Koaxialkabel.</w:t>
      </w:r>
    </w:p>
    <w:p w14:paraId="434ACFD5" w14:textId="77777777" w:rsidR="00307535" w:rsidRDefault="001261A4">
      <w:pPr>
        <w:pStyle w:val="Aufzhlungszeichen"/>
      </w:pPr>
      <w:r>
        <w:rPr>
          <w:b/>
        </w:rPr>
        <w:t>Stern:</w:t>
      </w:r>
      <w:r>
        <w:t xml:space="preserve"> Heute hängen alle Geräte per Twisted-Pair-Kabel an einem zentralen </w:t>
      </w:r>
      <w:r>
        <w:rPr>
          <w:b/>
        </w:rPr>
        <w:t>Switch</w:t>
      </w:r>
      <w:r>
        <w:t>.</w:t>
      </w:r>
    </w:p>
    <w:p w14:paraId="2813E53A" w14:textId="77777777" w:rsidR="00307535" w:rsidRDefault="001261A4">
      <w:pPr>
        <w:pStyle w:val="Aufzhlungszeichen"/>
      </w:pPr>
      <w:r>
        <w:rPr>
          <w:b/>
        </w:rPr>
        <w:t>Ring</w:t>
      </w:r>
      <w:r>
        <w:t xml:space="preserve"> gehört zu </w:t>
      </w:r>
      <w:r>
        <w:rPr>
          <w:b/>
        </w:rPr>
        <w:t>Token Ring</w:t>
      </w:r>
      <w:r>
        <w:t xml:space="preserve"> (ein anderes Verfahren, nicht Ethernet).</w:t>
      </w:r>
    </w:p>
    <w:p w14:paraId="1E4D9EC4" w14:textId="77777777" w:rsidR="00307535" w:rsidRDefault="00307535">
      <w:pPr>
        <w:pBdr>
          <w:bottom w:val="single" w:sz="6" w:space="1" w:color="BFBFBF"/>
        </w:pBdr>
      </w:pPr>
    </w:p>
    <w:p w14:paraId="22D07DA0" w14:textId="77777777" w:rsidR="00307535" w:rsidRDefault="001261A4">
      <w:pPr>
        <w:pStyle w:val="berschrift3"/>
      </w:pPr>
      <w:r>
        <w:rPr>
          <w:b w:val="0"/>
          <w:color w:val="C62828"/>
        </w:rPr>
        <w:t>Frage 10 ❌ – Was bedeutet „Routing“?</w:t>
      </w:r>
    </w:p>
    <w:p w14:paraId="33703459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Welche Eigenschaft beschreibt der Begriff „Routing“?</w:t>
      </w:r>
    </w:p>
    <w:p w14:paraId="72951046" w14:textId="77777777" w:rsidR="00307535" w:rsidRDefault="001261A4">
      <w:pPr>
        <w:pStyle w:val="Aufzhlungszeichen"/>
      </w:pPr>
      <w:r>
        <w:t>a) Die Weiterleitung von unbekannten Paketen</w:t>
      </w:r>
    </w:p>
    <w:p w14:paraId="5B9E3461" w14:textId="77777777" w:rsidR="00307535" w:rsidRDefault="001261A4">
      <w:pPr>
        <w:pStyle w:val="Aufzhlungszeichen"/>
      </w:pPr>
      <w:r>
        <w:t>b) das Übermitteln von Paketen in Netzen</w:t>
      </w:r>
    </w:p>
    <w:p w14:paraId="5F4C5D41" w14:textId="77777777" w:rsidR="00307535" w:rsidRDefault="001261A4">
      <w:pPr>
        <w:pStyle w:val="Aufzhlungszeichen"/>
      </w:pPr>
      <w:r>
        <w:rPr>
          <w:b/>
        </w:rPr>
        <w:t>c)</w:t>
      </w:r>
      <w:r>
        <w:t xml:space="preserve"> Die Wahlfunktion zur Vermittlung von Paketen zwischen Netzen ✔</w:t>
      </w:r>
      <w:r>
        <w:t>️</w:t>
      </w:r>
    </w:p>
    <w:p w14:paraId="0FA275A9" w14:textId="77777777" w:rsidR="00307535" w:rsidRDefault="001261A4">
      <w:r>
        <w:rPr>
          <w:b/>
        </w:rPr>
        <w:lastRenderedPageBreak/>
        <w:t>Richtig:</w:t>
      </w:r>
      <w:r>
        <w:t xml:space="preserve"> Die Wahlfunktion zur Vermittlung von Paketen zwischen Netzen</w:t>
      </w:r>
    </w:p>
    <w:p w14:paraId="66888F36" w14:textId="77777777" w:rsidR="00307535" w:rsidRDefault="001261A4">
      <w:r>
        <w:rPr>
          <w:b/>
        </w:rPr>
        <w:t>Erklärung:</w:t>
      </w:r>
      <w:r>
        <w:t xml:space="preserve"> Beim Routing </w:t>
      </w:r>
      <w:r>
        <w:rPr>
          <w:b/>
        </w:rPr>
        <w:t>wählt</w:t>
      </w:r>
      <w:r>
        <w:t xml:space="preserve"> der Router anhand seiner </w:t>
      </w:r>
      <w:r>
        <w:rPr>
          <w:b/>
        </w:rPr>
        <w:t>Routing-Tabelle</w:t>
      </w:r>
      <w:r>
        <w:t xml:space="preserve"> den besten Weg, um ein Paket </w:t>
      </w:r>
      <w:r>
        <w:rPr>
          <w:b/>
        </w:rPr>
        <w:t>von einem Netz in ein anderes</w:t>
      </w:r>
      <w:r>
        <w:t xml:space="preserve"> zu bringen. Die zwei Schlüsselwörter sind also </w:t>
      </w:r>
      <w:r>
        <w:rPr>
          <w:b/>
        </w:rPr>
        <w:t>„Wegwahl“</w:t>
      </w:r>
      <w:r>
        <w:t xml:space="preserve"> und </w:t>
      </w:r>
      <w:r>
        <w:rPr>
          <w:b/>
        </w:rPr>
        <w:t>„zwischen Netzen“</w:t>
      </w:r>
      <w:r>
        <w:t>.</w:t>
      </w:r>
    </w:p>
    <w:p w14:paraId="1FEAFB03" w14:textId="77777777" w:rsidR="00307535" w:rsidRDefault="001261A4">
      <w:pPr>
        <w:pStyle w:val="Aufzhlungszeichen"/>
      </w:pPr>
      <w:r>
        <w:rPr>
          <w:i/>
        </w:rPr>
        <w:t>a) falsch:</w:t>
      </w:r>
      <w:r>
        <w:t xml:space="preserve"> Unbekannte Ziele werden höchstens über die Default-Route geschickt – das ist nur ein Sonderfall.</w:t>
      </w:r>
    </w:p>
    <w:p w14:paraId="14AC6740" w14:textId="77777777" w:rsidR="00307535" w:rsidRDefault="001261A4">
      <w:pPr>
        <w:pStyle w:val="Aufzhlungszeichen"/>
      </w:pPr>
      <w:r>
        <w:rPr>
          <w:i/>
        </w:rPr>
        <w:t>b) falsch:</w:t>
      </w:r>
      <w:r>
        <w:t xml:space="preserve"> „Übermitteln </w:t>
      </w:r>
      <w:r>
        <w:rPr>
          <w:i/>
        </w:rPr>
        <w:t>in</w:t>
      </w:r>
      <w:r>
        <w:t xml:space="preserve"> Netzen“ (also innerhalb eines Netzes) macht der </w:t>
      </w:r>
      <w:r>
        <w:rPr>
          <w:b/>
        </w:rPr>
        <w:t>Switch</w:t>
      </w:r>
      <w:r>
        <w:t xml:space="preserve"> auf Schicht 2.</w:t>
      </w:r>
    </w:p>
    <w:p w14:paraId="3501CED4" w14:textId="77777777" w:rsidR="00307535" w:rsidRDefault="00307535">
      <w:pPr>
        <w:pBdr>
          <w:bottom w:val="single" w:sz="6" w:space="1" w:color="BFBFBF"/>
        </w:pBdr>
      </w:pPr>
    </w:p>
    <w:p w14:paraId="216866EC" w14:textId="77777777" w:rsidR="00307535" w:rsidRDefault="001261A4">
      <w:pPr>
        <w:pStyle w:val="berschrift3"/>
      </w:pPr>
      <w:r>
        <w:rPr>
          <w:b w:val="0"/>
          <w:color w:val="C62828"/>
        </w:rPr>
        <w:t>Frage 11 ❌ – Auf welchem OSI-Layer findet Routing statt?</w:t>
      </w:r>
    </w:p>
    <w:p w14:paraId="3D411F49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Auf welchem ISO-OSI-Layer findet Routing statt?</w:t>
      </w:r>
    </w:p>
    <w:p w14:paraId="065A0C2A" w14:textId="77777777" w:rsidR="00307535" w:rsidRDefault="001261A4">
      <w:pPr>
        <w:pStyle w:val="Aufzhlungszeichen"/>
      </w:pPr>
      <w:r>
        <w:rPr>
          <w:b/>
        </w:rPr>
        <w:t>a)</w:t>
      </w:r>
      <w:r>
        <w:t xml:space="preserve"> Layer 3 ✔</w:t>
      </w:r>
      <w:r>
        <w:t>️</w:t>
      </w:r>
    </w:p>
    <w:p w14:paraId="4791562A" w14:textId="77777777" w:rsidR="00307535" w:rsidRDefault="001261A4">
      <w:pPr>
        <w:pStyle w:val="Aufzhlungszeichen"/>
      </w:pPr>
      <w:r>
        <w:t>b) Layer 4</w:t>
      </w:r>
    </w:p>
    <w:p w14:paraId="2DA357DC" w14:textId="77777777" w:rsidR="00307535" w:rsidRDefault="001261A4">
      <w:pPr>
        <w:pStyle w:val="Aufzhlungszeichen"/>
      </w:pPr>
      <w:r>
        <w:t>c) Layer 2</w:t>
      </w:r>
    </w:p>
    <w:p w14:paraId="6E6E5B26" w14:textId="77777777" w:rsidR="00307535" w:rsidRDefault="001261A4">
      <w:r>
        <w:rPr>
          <w:b/>
        </w:rPr>
        <w:t>Richtig:</w:t>
      </w:r>
      <w:r>
        <w:t xml:space="preserve"> Layer 3 (Network Layer / Vermittlungsschicht)</w:t>
      </w:r>
    </w:p>
    <w:p w14:paraId="1AABC4E8" w14:textId="77777777" w:rsidR="00307535" w:rsidRDefault="001261A4">
      <w:r>
        <w:rPr>
          <w:b/>
        </w:rPr>
        <w:t>Erklärung:</w:t>
      </w:r>
      <w:r>
        <w:t xml:space="preserve"> Router arbeiten mit </w:t>
      </w:r>
      <w:r>
        <w:rPr>
          <w:b/>
        </w:rPr>
        <w:t>IP-Adressen</w:t>
      </w:r>
      <w:r>
        <w:t xml:space="preserve"> → IP gehört zu </w:t>
      </w:r>
      <w:r>
        <w:rPr>
          <w:b/>
        </w:rPr>
        <w:t>Schicht 3</w:t>
      </w:r>
      <w: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07535" w14:paraId="1CDD8A5D" w14:textId="77777777">
        <w:tc>
          <w:tcPr>
            <w:tcW w:w="2493" w:type="dxa"/>
            <w:shd w:val="clear" w:color="auto" w:fill="1F4E79"/>
          </w:tcPr>
          <w:p w14:paraId="4AADB4C0" w14:textId="77777777" w:rsidR="00307535" w:rsidRDefault="001261A4">
            <w:r>
              <w:rPr>
                <w:b/>
                <w:color w:val="FFFFFF"/>
                <w:sz w:val="20"/>
              </w:rPr>
              <w:t>Schicht</w:t>
            </w:r>
          </w:p>
        </w:tc>
        <w:tc>
          <w:tcPr>
            <w:tcW w:w="2493" w:type="dxa"/>
            <w:shd w:val="clear" w:color="auto" w:fill="1F4E79"/>
          </w:tcPr>
          <w:p w14:paraId="04FBF3A2" w14:textId="77777777" w:rsidR="00307535" w:rsidRDefault="001261A4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493" w:type="dxa"/>
            <w:shd w:val="clear" w:color="auto" w:fill="1F4E79"/>
          </w:tcPr>
          <w:p w14:paraId="50BE4513" w14:textId="77777777" w:rsidR="00307535" w:rsidRDefault="001261A4">
            <w:r>
              <w:rPr>
                <w:b/>
                <w:color w:val="FFFFFF"/>
                <w:sz w:val="20"/>
              </w:rPr>
              <w:t>Adresse</w:t>
            </w:r>
          </w:p>
        </w:tc>
        <w:tc>
          <w:tcPr>
            <w:tcW w:w="2493" w:type="dxa"/>
            <w:shd w:val="clear" w:color="auto" w:fill="1F4E79"/>
          </w:tcPr>
          <w:p w14:paraId="2E6CBEB9" w14:textId="77777777" w:rsidR="00307535" w:rsidRDefault="001261A4">
            <w:r>
              <w:rPr>
                <w:b/>
                <w:color w:val="FFFFFF"/>
                <w:sz w:val="20"/>
              </w:rPr>
              <w:t>Gerät</w:t>
            </w:r>
          </w:p>
        </w:tc>
      </w:tr>
      <w:tr w:rsidR="00307535" w14:paraId="650AA557" w14:textId="77777777">
        <w:tc>
          <w:tcPr>
            <w:tcW w:w="2493" w:type="dxa"/>
          </w:tcPr>
          <w:p w14:paraId="7A11CC60" w14:textId="77777777" w:rsidR="00307535" w:rsidRDefault="001261A4">
            <w:r>
              <w:rPr>
                <w:sz w:val="20"/>
              </w:rPr>
              <w:t>4</w:t>
            </w:r>
          </w:p>
        </w:tc>
        <w:tc>
          <w:tcPr>
            <w:tcW w:w="2493" w:type="dxa"/>
          </w:tcPr>
          <w:p w14:paraId="17DA80BA" w14:textId="77777777" w:rsidR="00307535" w:rsidRDefault="001261A4">
            <w:r>
              <w:rPr>
                <w:sz w:val="20"/>
              </w:rPr>
              <w:t>Transport</w:t>
            </w:r>
          </w:p>
        </w:tc>
        <w:tc>
          <w:tcPr>
            <w:tcW w:w="2493" w:type="dxa"/>
          </w:tcPr>
          <w:p w14:paraId="3489312B" w14:textId="77777777" w:rsidR="00307535" w:rsidRDefault="001261A4">
            <w:r>
              <w:rPr>
                <w:b/>
                <w:sz w:val="20"/>
              </w:rPr>
              <w:t>Port</w:t>
            </w:r>
          </w:p>
        </w:tc>
        <w:tc>
          <w:tcPr>
            <w:tcW w:w="2493" w:type="dxa"/>
          </w:tcPr>
          <w:p w14:paraId="0E30110C" w14:textId="77777777" w:rsidR="00307535" w:rsidRDefault="001261A4">
            <w:r>
              <w:rPr>
                <w:sz w:val="20"/>
              </w:rPr>
              <w:t>Firewall (teilweise)</w:t>
            </w:r>
          </w:p>
        </w:tc>
      </w:tr>
      <w:tr w:rsidR="00307535" w14:paraId="46ACFC7A" w14:textId="77777777">
        <w:tc>
          <w:tcPr>
            <w:tcW w:w="2493" w:type="dxa"/>
            <w:shd w:val="clear" w:color="auto" w:fill="EAF1F8"/>
          </w:tcPr>
          <w:p w14:paraId="6475EC58" w14:textId="77777777" w:rsidR="00307535" w:rsidRDefault="001261A4">
            <w:r>
              <w:rPr>
                <w:sz w:val="20"/>
              </w:rPr>
              <w:t>3</w:t>
            </w:r>
          </w:p>
        </w:tc>
        <w:tc>
          <w:tcPr>
            <w:tcW w:w="2493" w:type="dxa"/>
            <w:shd w:val="clear" w:color="auto" w:fill="EAF1F8"/>
          </w:tcPr>
          <w:p w14:paraId="1AF8E1D5" w14:textId="77777777" w:rsidR="00307535" w:rsidRDefault="001261A4">
            <w:r>
              <w:rPr>
                <w:sz w:val="20"/>
              </w:rPr>
              <w:t>Network</w:t>
            </w:r>
          </w:p>
        </w:tc>
        <w:tc>
          <w:tcPr>
            <w:tcW w:w="2493" w:type="dxa"/>
            <w:shd w:val="clear" w:color="auto" w:fill="EAF1F8"/>
          </w:tcPr>
          <w:p w14:paraId="58FC7781" w14:textId="77777777" w:rsidR="00307535" w:rsidRDefault="001261A4">
            <w:r>
              <w:rPr>
                <w:b/>
                <w:sz w:val="20"/>
              </w:rPr>
              <w:t>IP-Adresse</w:t>
            </w:r>
          </w:p>
        </w:tc>
        <w:tc>
          <w:tcPr>
            <w:tcW w:w="2493" w:type="dxa"/>
            <w:shd w:val="clear" w:color="auto" w:fill="EAF1F8"/>
          </w:tcPr>
          <w:p w14:paraId="68816282" w14:textId="77777777" w:rsidR="00307535" w:rsidRDefault="001261A4">
            <w:r>
              <w:rPr>
                <w:b/>
                <w:sz w:val="20"/>
              </w:rPr>
              <w:t>Router</w:t>
            </w:r>
          </w:p>
        </w:tc>
      </w:tr>
      <w:tr w:rsidR="00307535" w14:paraId="39148C25" w14:textId="77777777">
        <w:tc>
          <w:tcPr>
            <w:tcW w:w="2493" w:type="dxa"/>
          </w:tcPr>
          <w:p w14:paraId="755EB9B2" w14:textId="77777777" w:rsidR="00307535" w:rsidRDefault="001261A4">
            <w:r>
              <w:rPr>
                <w:sz w:val="20"/>
              </w:rPr>
              <w:t>2</w:t>
            </w:r>
          </w:p>
        </w:tc>
        <w:tc>
          <w:tcPr>
            <w:tcW w:w="2493" w:type="dxa"/>
          </w:tcPr>
          <w:p w14:paraId="4E06D8A6" w14:textId="77777777" w:rsidR="00307535" w:rsidRDefault="001261A4">
            <w:r>
              <w:rPr>
                <w:sz w:val="20"/>
              </w:rPr>
              <w:t>Data Link</w:t>
            </w:r>
          </w:p>
        </w:tc>
        <w:tc>
          <w:tcPr>
            <w:tcW w:w="2493" w:type="dxa"/>
          </w:tcPr>
          <w:p w14:paraId="77B24339" w14:textId="77777777" w:rsidR="00307535" w:rsidRDefault="001261A4">
            <w:r>
              <w:rPr>
                <w:b/>
                <w:sz w:val="20"/>
              </w:rPr>
              <w:t>MAC-Adresse</w:t>
            </w:r>
          </w:p>
        </w:tc>
        <w:tc>
          <w:tcPr>
            <w:tcW w:w="2493" w:type="dxa"/>
          </w:tcPr>
          <w:p w14:paraId="0CC9E9A1" w14:textId="77777777" w:rsidR="00307535" w:rsidRDefault="001261A4">
            <w:r>
              <w:rPr>
                <w:b/>
                <w:sz w:val="20"/>
              </w:rPr>
              <w:t>Switch</w:t>
            </w:r>
          </w:p>
        </w:tc>
      </w:tr>
      <w:tr w:rsidR="00307535" w14:paraId="134A3DB9" w14:textId="77777777">
        <w:tc>
          <w:tcPr>
            <w:tcW w:w="2493" w:type="dxa"/>
            <w:shd w:val="clear" w:color="auto" w:fill="EAF1F8"/>
          </w:tcPr>
          <w:p w14:paraId="64514C4B" w14:textId="77777777" w:rsidR="00307535" w:rsidRDefault="001261A4">
            <w:r>
              <w:rPr>
                <w:sz w:val="20"/>
              </w:rPr>
              <w:t>1</w:t>
            </w:r>
          </w:p>
        </w:tc>
        <w:tc>
          <w:tcPr>
            <w:tcW w:w="2493" w:type="dxa"/>
            <w:shd w:val="clear" w:color="auto" w:fill="EAF1F8"/>
          </w:tcPr>
          <w:p w14:paraId="1DE8C5D2" w14:textId="77777777" w:rsidR="00307535" w:rsidRDefault="001261A4">
            <w:r>
              <w:rPr>
                <w:sz w:val="20"/>
              </w:rPr>
              <w:t>Physical</w:t>
            </w:r>
          </w:p>
        </w:tc>
        <w:tc>
          <w:tcPr>
            <w:tcW w:w="2493" w:type="dxa"/>
            <w:shd w:val="clear" w:color="auto" w:fill="EAF1F8"/>
          </w:tcPr>
          <w:p w14:paraId="05F9C456" w14:textId="77777777" w:rsidR="00307535" w:rsidRDefault="001261A4">
            <w:r>
              <w:rPr>
                <w:sz w:val="20"/>
              </w:rPr>
              <w:t>–</w:t>
            </w:r>
          </w:p>
        </w:tc>
        <w:tc>
          <w:tcPr>
            <w:tcW w:w="2493" w:type="dxa"/>
            <w:shd w:val="clear" w:color="auto" w:fill="EAF1F8"/>
          </w:tcPr>
          <w:p w14:paraId="59EDCFD0" w14:textId="77777777" w:rsidR="00307535" w:rsidRDefault="001261A4">
            <w:r>
              <w:rPr>
                <w:sz w:val="20"/>
              </w:rPr>
              <w:t>Hub, Kabel</w:t>
            </w:r>
          </w:p>
        </w:tc>
      </w:tr>
    </w:tbl>
    <w:p w14:paraId="222EAFE9" w14:textId="77777777" w:rsidR="00307535" w:rsidRDefault="00307535"/>
    <w:p w14:paraId="741F3EFB" w14:textId="77777777" w:rsidR="00307535" w:rsidRDefault="00307535">
      <w:pPr>
        <w:pBdr>
          <w:bottom w:val="single" w:sz="6" w:space="1" w:color="BFBFBF"/>
        </w:pBdr>
      </w:pPr>
    </w:p>
    <w:p w14:paraId="6DC00C01" w14:textId="77777777" w:rsidR="00307535" w:rsidRDefault="001261A4">
      <w:pPr>
        <w:pStyle w:val="berschrift3"/>
      </w:pPr>
      <w:r>
        <w:rPr>
          <w:b w:val="0"/>
          <w:color w:val="C62828"/>
        </w:rPr>
        <w:t>Frage 12 ❌ – Nach welcher Adresse leitet ein Switch Frames weiter?</w:t>
      </w:r>
    </w:p>
    <w:p w14:paraId="7B99870F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Auf Grund welcher Adressierung vermittelt ein Switch ein Frame zu einem Host?</w:t>
      </w:r>
    </w:p>
    <w:p w14:paraId="4BDF3EAA" w14:textId="77777777" w:rsidR="00307535" w:rsidRDefault="001261A4">
      <w:pPr>
        <w:pStyle w:val="Aufzhlungszeichen"/>
      </w:pPr>
      <w:r>
        <w:t>a) IP-Adresse</w:t>
      </w:r>
    </w:p>
    <w:p w14:paraId="4E73CF1B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MAC-Adresse ✔</w:t>
      </w:r>
      <w:r>
        <w:t>️</w:t>
      </w:r>
    </w:p>
    <w:p w14:paraId="4BDD265C" w14:textId="77777777" w:rsidR="00307535" w:rsidRDefault="001261A4">
      <w:pPr>
        <w:pStyle w:val="Aufzhlungszeichen"/>
      </w:pPr>
      <w:r>
        <w:t>c) Port-Nummer</w:t>
      </w:r>
    </w:p>
    <w:p w14:paraId="7E15724E" w14:textId="77777777" w:rsidR="00307535" w:rsidRDefault="001261A4">
      <w:r>
        <w:rPr>
          <w:b/>
        </w:rPr>
        <w:t>Richtig:</w:t>
      </w:r>
      <w:r>
        <w:t xml:space="preserve"> MAC-Adresse</w:t>
      </w:r>
    </w:p>
    <w:p w14:paraId="17CF2734" w14:textId="77777777" w:rsidR="00307535" w:rsidRDefault="001261A4">
      <w:r>
        <w:rPr>
          <w:b/>
        </w:rPr>
        <w:t>Erklärung:</w:t>
      </w:r>
      <w:r>
        <w:t xml:space="preserve"> Ein Switch arbeitet auf </w:t>
      </w:r>
      <w:r>
        <w:rPr>
          <w:b/>
        </w:rPr>
        <w:t>Schicht 2</w:t>
      </w:r>
      <w:r>
        <w:t xml:space="preserve"> und führt eine </w:t>
      </w:r>
      <w:r>
        <w:rPr>
          <w:b/>
        </w:rPr>
        <w:t>MAC-Adresstabelle</w:t>
      </w:r>
      <w:r>
        <w:t xml:space="preserve"> (auch CAM-Tabelle): </w:t>
      </w:r>
      <w:r>
        <w:rPr>
          <w:i/>
        </w:rPr>
        <w:t>„MAC-Adresse X hängt an Port 5“</w:t>
      </w:r>
      <w:r>
        <w:t>. Er schaut nur in den Frame-Header (Ziel-MAC) und leitet den Frame an den passenden Port.</w:t>
      </w:r>
    </w:p>
    <w:p w14:paraId="011FBBF4" w14:textId="77777777" w:rsidR="00307535" w:rsidRDefault="001261A4">
      <w:pPr>
        <w:pStyle w:val="Aufzhlungszeichen"/>
      </w:pPr>
      <w:r>
        <w:rPr>
          <w:i/>
        </w:rPr>
        <w:t>IP-Adresse</w:t>
      </w:r>
      <w:r>
        <w:t xml:space="preserve"> → das nutzt der Router (Schicht 3).</w:t>
      </w:r>
    </w:p>
    <w:p w14:paraId="397A2CC0" w14:textId="77777777" w:rsidR="00307535" w:rsidRDefault="001261A4">
      <w:pPr>
        <w:pStyle w:val="Aufzhlungszeichen"/>
      </w:pPr>
      <w:r>
        <w:rPr>
          <w:i/>
        </w:rPr>
        <w:t>Port-Nummer</w:t>
      </w:r>
      <w:r>
        <w:t xml:space="preserve"> → gehört zu Schicht 4 (TCP/UDP), nicht zu den physischen Switch-Ports!</w:t>
      </w:r>
    </w:p>
    <w:p w14:paraId="1F138291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rPr>
          <w:b/>
        </w:rPr>
        <w:t>Merksatz:</w:t>
      </w:r>
      <w:r>
        <w:t xml:space="preserve"> Switch = MAC (Schicht 2), Router = IP (Schicht 3).</w:t>
      </w:r>
    </w:p>
    <w:p w14:paraId="4A84B830" w14:textId="77777777" w:rsidR="00307535" w:rsidRDefault="00307535">
      <w:pPr>
        <w:pBdr>
          <w:bottom w:val="single" w:sz="6" w:space="1" w:color="BFBFBF"/>
        </w:pBdr>
      </w:pPr>
    </w:p>
    <w:p w14:paraId="609AD62A" w14:textId="77777777" w:rsidR="00307535" w:rsidRDefault="001261A4">
      <w:pPr>
        <w:pStyle w:val="berschrift3"/>
      </w:pPr>
      <w:r>
        <w:rPr>
          <w:b w:val="0"/>
          <w:color w:val="C62828"/>
        </w:rPr>
        <w:lastRenderedPageBreak/>
        <w:t xml:space="preserve">Frage 13 ❌ – PC 01 → Server </w:t>
      </w:r>
      <w:r>
        <w:rPr>
          <w:color w:val="C62828"/>
        </w:rPr>
        <w:t>intern</w:t>
      </w:r>
    </w:p>
    <w:p w14:paraId="2F16E319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Gegeben ist folgender Netzaufbau (siehe </w:t>
      </w:r>
      <w:r>
        <w:rPr>
          <w:b/>
        </w:rPr>
        <w:t>Netzaufbau</w:t>
      </w:r>
      <w:r>
        <w:t xml:space="preserve"> oben). PC 01 kommuniziert mit Server intern. Welcher Frameheader ist für diese Verbindung gültig?</w:t>
      </w:r>
    </w:p>
    <w:p w14:paraId="1C1307C2" w14:textId="77777777" w:rsidR="00307535" w:rsidRDefault="001261A4">
      <w:pPr>
        <w:jc w:val="center"/>
      </w:pPr>
      <w:r>
        <w:rPr>
          <w:noProof/>
        </w:rPr>
        <w:drawing>
          <wp:inline distT="0" distB="0" distL="0" distR="0" wp14:anchorId="5A35AE26" wp14:editId="5866CD08">
            <wp:extent cx="5760000" cy="1494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zaufba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5081" w14:textId="77777777" w:rsidR="00307535" w:rsidRDefault="001261A4">
      <w:pPr>
        <w:pStyle w:val="Aufzhlungszeichen"/>
      </w:pPr>
      <w:r>
        <w:rPr>
          <w:b/>
        </w:rPr>
        <w:t>a)</w:t>
      </w:r>
      <w:r>
        <w:t xml:space="preserve"> </w:t>
      </w:r>
      <w:r>
        <w:rPr>
          <w:rFonts w:ascii="Consolas" w:hAnsi="Consolas"/>
          <w:color w:val="C0392B"/>
          <w:sz w:val="20"/>
        </w:rPr>
        <w:t>3C 5D 44 7A C4 58 04 55 29 CE 9E 42 08 00</w:t>
      </w:r>
      <w:r>
        <w:t xml:space="preserve"> ✔</w:t>
      </w:r>
      <w:r>
        <w:t>️</w:t>
      </w:r>
    </w:p>
    <w:p w14:paraId="7CA63316" w14:textId="77777777" w:rsidR="00307535" w:rsidRDefault="001261A4">
      <w:pPr>
        <w:pStyle w:val="Aufzhlungszeichen"/>
      </w:pPr>
      <w:r>
        <w:t xml:space="preserve">b) </w:t>
      </w:r>
      <w:r>
        <w:rPr>
          <w:rFonts w:ascii="Consolas" w:hAnsi="Consolas"/>
          <w:color w:val="C0392B"/>
          <w:sz w:val="20"/>
        </w:rPr>
        <w:t>04 55 29 CE 9E 42 44 38 B4 3C DE 52 08 00</w:t>
      </w:r>
    </w:p>
    <w:p w14:paraId="0F02C51C" w14:textId="77777777" w:rsidR="00307535" w:rsidRDefault="001261A4">
      <w:pPr>
        <w:pStyle w:val="Aufzhlungszeichen"/>
      </w:pPr>
      <w:r>
        <w:t xml:space="preserve">c) </w:t>
      </w:r>
      <w:r>
        <w:rPr>
          <w:rFonts w:ascii="Consolas" w:hAnsi="Consolas"/>
          <w:color w:val="C0392B"/>
          <w:sz w:val="20"/>
        </w:rPr>
        <w:t>04 55 29 CE 9E 42 3C 5D 44 7A C4 58 07 00</w:t>
      </w:r>
    </w:p>
    <w:p w14:paraId="78508F39" w14:textId="77777777" w:rsidR="00307535" w:rsidRDefault="001261A4">
      <w:r>
        <w:rPr>
          <w:b/>
        </w:rPr>
        <w:t>Richtig:</w:t>
      </w:r>
      <w:r>
        <w:t xml:space="preserve"> </w:t>
      </w:r>
      <w:r>
        <w:rPr>
          <w:rFonts w:ascii="Consolas" w:hAnsi="Consolas"/>
          <w:color w:val="C0392B"/>
          <w:sz w:val="20"/>
        </w:rPr>
        <w:t>3C 5D 44 7A C4 58</w:t>
      </w:r>
      <w:r>
        <w:t xml:space="preserve"> </w:t>
      </w:r>
      <w:r>
        <w:rPr>
          <w:rFonts w:ascii="Consolas" w:hAnsi="Consolas"/>
          <w:color w:val="C0392B"/>
          <w:sz w:val="20"/>
        </w:rPr>
        <w:t>04 55 29 CE 9E 42</w:t>
      </w:r>
      <w:r>
        <w:t xml:space="preserve"> </w:t>
      </w:r>
      <w:r>
        <w:rPr>
          <w:rFonts w:ascii="Consolas" w:hAnsi="Consolas"/>
          <w:color w:val="C0392B"/>
          <w:sz w:val="20"/>
        </w:rPr>
        <w:t>08 00</w:t>
      </w:r>
    </w:p>
    <w:p w14:paraId="4593658F" w14:textId="77777777" w:rsidR="00307535" w:rsidRDefault="001261A4">
      <w:r>
        <w:rPr>
          <w:b/>
        </w:rPr>
        <w:t>So zerlegt man den Header: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7535" w14:paraId="4C22BB08" w14:textId="77777777">
        <w:tc>
          <w:tcPr>
            <w:tcW w:w="4986" w:type="dxa"/>
            <w:shd w:val="clear" w:color="auto" w:fill="1F4E79"/>
          </w:tcPr>
          <w:p w14:paraId="42ABEF7F" w14:textId="77777777" w:rsidR="00307535" w:rsidRDefault="001261A4">
            <w:r>
              <w:rPr>
                <w:b/>
                <w:color w:val="FFFFFF"/>
                <w:sz w:val="20"/>
              </w:rPr>
              <w:t>Bytes</w:t>
            </w:r>
          </w:p>
        </w:tc>
        <w:tc>
          <w:tcPr>
            <w:tcW w:w="4986" w:type="dxa"/>
            <w:shd w:val="clear" w:color="auto" w:fill="1F4E79"/>
          </w:tcPr>
          <w:p w14:paraId="590FBF17" w14:textId="77777777" w:rsidR="00307535" w:rsidRDefault="001261A4">
            <w:r>
              <w:rPr>
                <w:b/>
                <w:color w:val="FFFFFF"/>
                <w:sz w:val="20"/>
              </w:rPr>
              <w:t>Bedeutung</w:t>
            </w:r>
          </w:p>
        </w:tc>
      </w:tr>
      <w:tr w:rsidR="00307535" w14:paraId="330937B1" w14:textId="77777777">
        <w:tc>
          <w:tcPr>
            <w:tcW w:w="4986" w:type="dxa"/>
          </w:tcPr>
          <w:p w14:paraId="6B6E0E66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3C 5D 44 7A C4 58</w:t>
            </w:r>
          </w:p>
        </w:tc>
        <w:tc>
          <w:tcPr>
            <w:tcW w:w="4986" w:type="dxa"/>
          </w:tcPr>
          <w:p w14:paraId="782B5FDA" w14:textId="77777777" w:rsidR="00307535" w:rsidRDefault="001261A4">
            <w:r>
              <w:rPr>
                <w:b/>
                <w:sz w:val="20"/>
              </w:rPr>
              <w:t>Ziel-MAC</w:t>
            </w:r>
            <w:r>
              <w:rPr>
                <w:sz w:val="20"/>
              </w:rPr>
              <w:t xml:space="preserve"> = Server intern</w:t>
            </w:r>
          </w:p>
        </w:tc>
      </w:tr>
      <w:tr w:rsidR="00307535" w14:paraId="0EEA16A1" w14:textId="77777777">
        <w:tc>
          <w:tcPr>
            <w:tcW w:w="4986" w:type="dxa"/>
            <w:shd w:val="clear" w:color="auto" w:fill="EAF1F8"/>
          </w:tcPr>
          <w:p w14:paraId="03AA40C5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04 55 29 CE 9E 42</w:t>
            </w:r>
          </w:p>
        </w:tc>
        <w:tc>
          <w:tcPr>
            <w:tcW w:w="4986" w:type="dxa"/>
            <w:shd w:val="clear" w:color="auto" w:fill="EAF1F8"/>
          </w:tcPr>
          <w:p w14:paraId="35837346" w14:textId="77777777" w:rsidR="00307535" w:rsidRDefault="001261A4">
            <w:r>
              <w:rPr>
                <w:b/>
                <w:sz w:val="20"/>
              </w:rPr>
              <w:t>Quell-MAC</w:t>
            </w:r>
            <w:r>
              <w:rPr>
                <w:sz w:val="20"/>
              </w:rPr>
              <w:t xml:space="preserve"> = PC 01</w:t>
            </w:r>
          </w:p>
        </w:tc>
      </w:tr>
      <w:tr w:rsidR="00307535" w14:paraId="66DCC643" w14:textId="77777777">
        <w:tc>
          <w:tcPr>
            <w:tcW w:w="4986" w:type="dxa"/>
          </w:tcPr>
          <w:p w14:paraId="4572DBEE" w14:textId="77777777" w:rsidR="00307535" w:rsidRDefault="001261A4">
            <w:r>
              <w:rPr>
                <w:rFonts w:ascii="Consolas" w:hAnsi="Consolas"/>
                <w:color w:val="C0392B"/>
                <w:sz w:val="20"/>
              </w:rPr>
              <w:t>08 00</w:t>
            </w:r>
          </w:p>
        </w:tc>
        <w:tc>
          <w:tcPr>
            <w:tcW w:w="4986" w:type="dxa"/>
          </w:tcPr>
          <w:p w14:paraId="626C1133" w14:textId="77777777" w:rsidR="00307535" w:rsidRDefault="001261A4">
            <w:r>
              <w:rPr>
                <w:sz w:val="20"/>
              </w:rPr>
              <w:t>IPv4</w:t>
            </w:r>
          </w:p>
        </w:tc>
      </w:tr>
    </w:tbl>
    <w:p w14:paraId="3EAEF865" w14:textId="77777777" w:rsidR="00307535" w:rsidRDefault="00307535"/>
    <w:p w14:paraId="597BFE6D" w14:textId="77777777" w:rsidR="00307535" w:rsidRDefault="001261A4">
      <w:r>
        <w:rPr>
          <w:b/>
        </w:rPr>
        <w:t>Regel:</w:t>
      </w:r>
      <w:r>
        <w:t xml:space="preserve"> PC 01 (192.168.0.21/24) und Server intern (192.168.0.5/24) liegen </w:t>
      </w:r>
      <w:r>
        <w:rPr>
          <w:b/>
        </w:rPr>
        <w:t>im selben Netz</w:t>
      </w:r>
      <w:r>
        <w:t xml:space="preserve"> 192.168.0.0/24. Deshalb geht der Frame </w:t>
      </w:r>
      <w:r>
        <w:rPr>
          <w:b/>
        </w:rPr>
        <w:t>direkt</w:t>
      </w:r>
      <w:r>
        <w:t xml:space="preserve"> über den Switch an die MAC des Servers. Der Router ist nicht beteiligt (siehe </w:t>
      </w:r>
      <w:r>
        <w:rPr>
          <w:b/>
        </w:rPr>
        <w:t>Weg 1</w:t>
      </w:r>
      <w:r>
        <w:t xml:space="preserve"> im Netzaufbau).</w:t>
      </w:r>
    </w:p>
    <w:p w14:paraId="04DC7D3C" w14:textId="77777777" w:rsidR="00307535" w:rsidRDefault="001261A4">
      <w:pPr>
        <w:pStyle w:val="Aufzhlungszeichen"/>
      </w:pPr>
      <w:r>
        <w:rPr>
          <w:i/>
        </w:rPr>
        <w:t>b) falsch:</w:t>
      </w:r>
      <w:r>
        <w:t xml:space="preserve"> Ziel ist PC 01 und Quelle ist der Router (</w:t>
      </w:r>
      <w:r>
        <w:rPr>
          <w:rFonts w:ascii="Consolas" w:hAnsi="Consolas"/>
          <w:color w:val="C0392B"/>
          <w:sz w:val="20"/>
        </w:rPr>
        <w:t>44 38 B4 3C DE 52</w:t>
      </w:r>
      <w:r>
        <w:t xml:space="preserve">). Das wäre ein Frame vom Router </w:t>
      </w:r>
      <w:r>
        <w:rPr>
          <w:b/>
        </w:rPr>
        <w:t>an</w:t>
      </w:r>
      <w:r>
        <w:t xml:space="preserve"> PC 01, und der Router ist hier gar nicht beteiligt.</w:t>
      </w:r>
    </w:p>
    <w:p w14:paraId="19BD0DEA" w14:textId="77777777" w:rsidR="00307535" w:rsidRDefault="001261A4">
      <w:pPr>
        <w:pStyle w:val="Aufzhlungszeichen"/>
      </w:pPr>
      <w:r>
        <w:rPr>
          <w:i/>
        </w:rPr>
        <w:t>c) falsch:</w:t>
      </w:r>
      <w:r>
        <w:t xml:space="preserve"> Quelle und Ziel sind vertauscht (Ziel = PC 01, Quelle = Server) und </w:t>
      </w:r>
      <w:r>
        <w:rPr>
          <w:rFonts w:ascii="Consolas" w:hAnsi="Consolas"/>
          <w:color w:val="C0392B"/>
          <w:sz w:val="20"/>
        </w:rPr>
        <w:t>07 00</w:t>
      </w:r>
      <w:r>
        <w:t xml:space="preserve"> ist kein gültiger EtherType.</w:t>
      </w:r>
    </w:p>
    <w:p w14:paraId="04CB7672" w14:textId="77777777" w:rsidR="00307535" w:rsidRDefault="00307535">
      <w:pPr>
        <w:pBdr>
          <w:bottom w:val="single" w:sz="6" w:space="1" w:color="BFBFBF"/>
        </w:pBdr>
      </w:pPr>
    </w:p>
    <w:p w14:paraId="0C8B9BE1" w14:textId="77777777" w:rsidR="00307535" w:rsidRDefault="001261A4">
      <w:pPr>
        <w:pStyle w:val="berschrift3"/>
      </w:pPr>
      <w:r>
        <w:rPr>
          <w:b w:val="0"/>
          <w:color w:val="2E7D32"/>
        </w:rPr>
        <w:t>Frage 14 ✅ – Wie ist ein Socket definiert?</w:t>
      </w:r>
    </w:p>
    <w:p w14:paraId="62E7BD82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Wie ist der Socket einer Verbindung definiert?</w:t>
      </w:r>
    </w:p>
    <w:p w14:paraId="6F5E1BF6" w14:textId="77777777" w:rsidR="00307535" w:rsidRDefault="001261A4">
      <w:pPr>
        <w:pStyle w:val="Aufzhlungszeichen"/>
      </w:pPr>
      <w:r>
        <w:t>a) Verknüpfung von Ziel-MAC und Quell-MAC, Ziel-Port und Quell-Port</w:t>
      </w:r>
    </w:p>
    <w:p w14:paraId="08639040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Die Verknüpfung von Ziel-IP, Quell-IP, Ziel-Port und Quell-Port ✔</w:t>
      </w:r>
      <w:r>
        <w:t>️</w:t>
      </w:r>
    </w:p>
    <w:p w14:paraId="6EA19FAB" w14:textId="77777777" w:rsidR="00307535" w:rsidRDefault="001261A4">
      <w:pPr>
        <w:pStyle w:val="Aufzhlungszeichen"/>
      </w:pPr>
      <w:r>
        <w:t>c) Die Verknüpfung von Ziel-IP, Quell-IP, Ziel-MAC und Quell-MAC</w:t>
      </w:r>
    </w:p>
    <w:p w14:paraId="49775AB5" w14:textId="77777777" w:rsidR="00307535" w:rsidRDefault="001261A4">
      <w:r>
        <w:rPr>
          <w:b/>
        </w:rPr>
        <w:t>Richtig:</w:t>
      </w:r>
      <w:r>
        <w:t xml:space="preserve"> Die Verknüpfung von Ziel-IP, Quell-IP, Ziel-Port und Quell-Port</w:t>
      </w:r>
    </w:p>
    <w:p w14:paraId="02DFA7B3" w14:textId="77777777" w:rsidR="00307535" w:rsidRDefault="001261A4">
      <w:r>
        <w:rPr>
          <w:b/>
        </w:rPr>
        <w:lastRenderedPageBreak/>
        <w:t>Erklärung:</w:t>
      </w:r>
      <w:r>
        <w:t xml:space="preserve"> Eine Verbindung wird eindeutig über diese 4 Werte bestimmt, z. B.:</w:t>
      </w:r>
    </w:p>
    <w:p w14:paraId="59313E9D" w14:textId="77777777" w:rsidR="00307535" w:rsidRDefault="001261A4">
      <w:r>
        <w:rPr>
          <w:rFonts w:ascii="Consolas" w:hAnsi="Consolas"/>
          <w:color w:val="C0392B"/>
          <w:sz w:val="20"/>
        </w:rPr>
        <w:t>192.168.1.10:51000 ↔ 93.184.216.34:443</w:t>
      </w:r>
    </w:p>
    <w:p w14:paraId="513BFCE8" w14:textId="77777777" w:rsidR="00307535" w:rsidRDefault="001261A4">
      <w:r>
        <w:t xml:space="preserve">MAC-Adressen gehören </w:t>
      </w:r>
      <w:r>
        <w:rPr>
          <w:b/>
        </w:rPr>
        <w:t>nicht</w:t>
      </w:r>
      <w:r>
        <w:t xml:space="preserve"> dazu, weil sie sich bei jedem Router-Hop ändern.</w:t>
      </w:r>
    </w:p>
    <w:p w14:paraId="05622208" w14:textId="77777777" w:rsidR="00307535" w:rsidRDefault="00307535">
      <w:pPr>
        <w:pBdr>
          <w:bottom w:val="single" w:sz="6" w:space="1" w:color="BFBFBF"/>
        </w:pBdr>
      </w:pPr>
    </w:p>
    <w:p w14:paraId="20C046E7" w14:textId="77777777" w:rsidR="00307535" w:rsidRDefault="001261A4">
      <w:pPr>
        <w:pStyle w:val="berschrift3"/>
      </w:pPr>
      <w:r>
        <w:rPr>
          <w:b w:val="0"/>
          <w:color w:val="C62828"/>
        </w:rPr>
        <w:t>Frage 15 ❌ – Zugriffsverfahren bei WLAN</w:t>
      </w:r>
    </w:p>
    <w:p w14:paraId="0B6CD607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Welches Verfahren findet bei WLAN-Technologien Verwendung?</w:t>
      </w:r>
    </w:p>
    <w:p w14:paraId="695B704E" w14:textId="77777777" w:rsidR="00307535" w:rsidRDefault="001261A4">
      <w:pPr>
        <w:pStyle w:val="Aufzhlungszeichen"/>
      </w:pPr>
      <w:r>
        <w:t>a) CSMA/CD</w:t>
      </w:r>
    </w:p>
    <w:p w14:paraId="73F04F27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CSMA/CA ✔</w:t>
      </w:r>
      <w:r>
        <w:t>️</w:t>
      </w:r>
    </w:p>
    <w:p w14:paraId="65197DCE" w14:textId="77777777" w:rsidR="00307535" w:rsidRDefault="001261A4">
      <w:pPr>
        <w:pStyle w:val="Aufzhlungszeichen"/>
      </w:pPr>
      <w:r>
        <w:t>c) Token Passing</w:t>
      </w:r>
    </w:p>
    <w:p w14:paraId="1DFC44BE" w14:textId="77777777" w:rsidR="00307535" w:rsidRDefault="001261A4">
      <w:r>
        <w:rPr>
          <w:b/>
        </w:rPr>
        <w:t>Richtig:</w:t>
      </w:r>
      <w:r>
        <w:t xml:space="preserve"> CSMA/CA</w:t>
      </w:r>
    </w:p>
    <w:p w14:paraId="71E5FEFE" w14:textId="77777777" w:rsidR="00307535" w:rsidRDefault="001261A4">
      <w:pPr>
        <w:pStyle w:val="berschrift3"/>
      </w:pPr>
      <w:r>
        <w:rPr>
          <w:b w:val="0"/>
          <w:color w:val="C62828"/>
        </w:rPr>
        <w:t>Frage 16 ❌ – Zugriffsverfahren bei Ethernet</w:t>
      </w:r>
    </w:p>
    <w:p w14:paraId="1F744B8A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Welches Verfahren findet bei Ethernet-Technologien Verwendung?</w:t>
      </w:r>
    </w:p>
    <w:p w14:paraId="4B82AAF3" w14:textId="77777777" w:rsidR="00307535" w:rsidRDefault="001261A4">
      <w:pPr>
        <w:pStyle w:val="Aufzhlungszeichen"/>
      </w:pPr>
      <w:r>
        <w:t>a) Token Passing</w:t>
      </w:r>
    </w:p>
    <w:p w14:paraId="6EE5007F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CSMA/CD ✔</w:t>
      </w:r>
      <w:r>
        <w:t>️</w:t>
      </w:r>
    </w:p>
    <w:p w14:paraId="6250E845" w14:textId="77777777" w:rsidR="00307535" w:rsidRDefault="001261A4">
      <w:pPr>
        <w:pStyle w:val="Aufzhlungszeichen"/>
      </w:pPr>
      <w:r>
        <w:t>c) CSMA/CA</w:t>
      </w:r>
    </w:p>
    <w:p w14:paraId="54EB7AB4" w14:textId="77777777" w:rsidR="00307535" w:rsidRDefault="001261A4">
      <w:r>
        <w:rPr>
          <w:b/>
        </w:rPr>
        <w:t>Richtig:</w:t>
      </w:r>
      <w:r>
        <w:t xml:space="preserve"> CSMA/CD</w:t>
      </w:r>
    </w:p>
    <w:p w14:paraId="68CF2AD9" w14:textId="77777777" w:rsidR="00307535" w:rsidRDefault="001261A4">
      <w:r>
        <w:rPr>
          <w:b/>
        </w:rPr>
        <w:t>Erklärung zu beiden: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7535" w14:paraId="476B898A" w14:textId="77777777">
        <w:tc>
          <w:tcPr>
            <w:tcW w:w="3324" w:type="dxa"/>
            <w:shd w:val="clear" w:color="auto" w:fill="1F4E79"/>
          </w:tcPr>
          <w:p w14:paraId="6EABB067" w14:textId="77777777" w:rsidR="00307535" w:rsidRDefault="00307535"/>
        </w:tc>
        <w:tc>
          <w:tcPr>
            <w:tcW w:w="3324" w:type="dxa"/>
            <w:shd w:val="clear" w:color="auto" w:fill="1F4E79"/>
          </w:tcPr>
          <w:p w14:paraId="4B9B5CFF" w14:textId="77777777" w:rsidR="00307535" w:rsidRDefault="001261A4">
            <w:r>
              <w:rPr>
                <w:b/>
                <w:color w:val="FFFFFF"/>
                <w:sz w:val="20"/>
              </w:rPr>
              <w:t>CSMA/CD</w:t>
            </w:r>
          </w:p>
        </w:tc>
        <w:tc>
          <w:tcPr>
            <w:tcW w:w="3324" w:type="dxa"/>
            <w:shd w:val="clear" w:color="auto" w:fill="1F4E79"/>
          </w:tcPr>
          <w:p w14:paraId="224B8CF6" w14:textId="77777777" w:rsidR="00307535" w:rsidRDefault="001261A4">
            <w:r>
              <w:rPr>
                <w:b/>
                <w:color w:val="FFFFFF"/>
                <w:sz w:val="20"/>
              </w:rPr>
              <w:t>CSMA/CA</w:t>
            </w:r>
          </w:p>
        </w:tc>
      </w:tr>
      <w:tr w:rsidR="00307535" w14:paraId="5975495E" w14:textId="77777777">
        <w:tc>
          <w:tcPr>
            <w:tcW w:w="3324" w:type="dxa"/>
          </w:tcPr>
          <w:p w14:paraId="03885A9D" w14:textId="77777777" w:rsidR="00307535" w:rsidRDefault="001261A4">
            <w:r>
              <w:rPr>
                <w:sz w:val="20"/>
              </w:rPr>
              <w:t>Ausgeschrieben</w:t>
            </w:r>
          </w:p>
        </w:tc>
        <w:tc>
          <w:tcPr>
            <w:tcW w:w="3324" w:type="dxa"/>
          </w:tcPr>
          <w:p w14:paraId="2108E698" w14:textId="77777777" w:rsidR="00307535" w:rsidRDefault="001261A4">
            <w:r>
              <w:rPr>
                <w:sz w:val="20"/>
              </w:rPr>
              <w:t xml:space="preserve">Collision </w:t>
            </w:r>
            <w:r>
              <w:rPr>
                <w:b/>
                <w:sz w:val="20"/>
              </w:rPr>
              <w:t>Detection</w:t>
            </w:r>
          </w:p>
        </w:tc>
        <w:tc>
          <w:tcPr>
            <w:tcW w:w="3324" w:type="dxa"/>
          </w:tcPr>
          <w:p w14:paraId="6D83197A" w14:textId="77777777" w:rsidR="00307535" w:rsidRDefault="001261A4">
            <w:r>
              <w:rPr>
                <w:sz w:val="20"/>
              </w:rPr>
              <w:t xml:space="preserve">Collision </w:t>
            </w:r>
            <w:r>
              <w:rPr>
                <w:b/>
                <w:sz w:val="20"/>
              </w:rPr>
              <w:t>Avoidance</w:t>
            </w:r>
          </w:p>
        </w:tc>
      </w:tr>
      <w:tr w:rsidR="00307535" w14:paraId="751CE53D" w14:textId="77777777">
        <w:tc>
          <w:tcPr>
            <w:tcW w:w="3324" w:type="dxa"/>
            <w:shd w:val="clear" w:color="auto" w:fill="EAF1F8"/>
          </w:tcPr>
          <w:p w14:paraId="038C724B" w14:textId="77777777" w:rsidR="00307535" w:rsidRDefault="001261A4">
            <w:r>
              <w:rPr>
                <w:sz w:val="20"/>
              </w:rPr>
              <w:t>Verwendet bei</w:t>
            </w:r>
          </w:p>
        </w:tc>
        <w:tc>
          <w:tcPr>
            <w:tcW w:w="3324" w:type="dxa"/>
            <w:shd w:val="clear" w:color="auto" w:fill="EAF1F8"/>
          </w:tcPr>
          <w:p w14:paraId="3E09643D" w14:textId="77777777" w:rsidR="00307535" w:rsidRDefault="001261A4">
            <w:r>
              <w:rPr>
                <w:b/>
                <w:sz w:val="20"/>
              </w:rPr>
              <w:t>Ethernet</w:t>
            </w:r>
            <w:r>
              <w:rPr>
                <w:sz w:val="20"/>
              </w:rPr>
              <w:t xml:space="preserve"> (Kabel)</w:t>
            </w:r>
          </w:p>
        </w:tc>
        <w:tc>
          <w:tcPr>
            <w:tcW w:w="3324" w:type="dxa"/>
            <w:shd w:val="clear" w:color="auto" w:fill="EAF1F8"/>
          </w:tcPr>
          <w:p w14:paraId="09574C75" w14:textId="77777777" w:rsidR="00307535" w:rsidRDefault="001261A4">
            <w:r>
              <w:rPr>
                <w:b/>
                <w:sz w:val="20"/>
              </w:rPr>
              <w:t>WLAN</w:t>
            </w:r>
            <w:r>
              <w:rPr>
                <w:sz w:val="20"/>
              </w:rPr>
              <w:t xml:space="preserve"> (Funk)</w:t>
            </w:r>
          </w:p>
        </w:tc>
      </w:tr>
      <w:tr w:rsidR="00307535" w14:paraId="6024D1B0" w14:textId="77777777">
        <w:tc>
          <w:tcPr>
            <w:tcW w:w="3324" w:type="dxa"/>
          </w:tcPr>
          <w:p w14:paraId="709352F6" w14:textId="77777777" w:rsidR="00307535" w:rsidRDefault="001261A4">
            <w:r>
              <w:rPr>
                <w:sz w:val="20"/>
              </w:rPr>
              <w:t>Prinzip</w:t>
            </w:r>
          </w:p>
        </w:tc>
        <w:tc>
          <w:tcPr>
            <w:tcW w:w="3324" w:type="dxa"/>
          </w:tcPr>
          <w:p w14:paraId="5EE2A6AB" w14:textId="77777777" w:rsidR="00307535" w:rsidRDefault="001261A4">
            <w:r>
              <w:rPr>
                <w:sz w:val="20"/>
              </w:rPr>
              <w:t xml:space="preserve">Senden, Kollision </w:t>
            </w:r>
            <w:r>
              <w:rPr>
                <w:b/>
                <w:sz w:val="20"/>
              </w:rPr>
              <w:t>erkennen</w:t>
            </w:r>
            <w:r>
              <w:rPr>
                <w:sz w:val="20"/>
              </w:rPr>
              <w:t>, abbrechen, zufällig warten, neu senden</w:t>
            </w:r>
          </w:p>
        </w:tc>
        <w:tc>
          <w:tcPr>
            <w:tcW w:w="3324" w:type="dxa"/>
          </w:tcPr>
          <w:p w14:paraId="3820DF57" w14:textId="77777777" w:rsidR="00307535" w:rsidRDefault="001261A4">
            <w:r>
              <w:rPr>
                <w:sz w:val="20"/>
              </w:rPr>
              <w:t xml:space="preserve">Vor dem Senden warten und Kollision </w:t>
            </w:r>
            <w:r>
              <w:rPr>
                <w:b/>
                <w:sz w:val="20"/>
              </w:rPr>
              <w:t>vermeiden</w:t>
            </w:r>
            <w:r>
              <w:rPr>
                <w:sz w:val="20"/>
              </w:rPr>
              <w:t xml:space="preserve"> (ggf. RTS/CTS)</w:t>
            </w:r>
          </w:p>
        </w:tc>
      </w:tr>
      <w:tr w:rsidR="00307535" w14:paraId="0263468F" w14:textId="77777777">
        <w:tc>
          <w:tcPr>
            <w:tcW w:w="3324" w:type="dxa"/>
            <w:shd w:val="clear" w:color="auto" w:fill="EAF1F8"/>
          </w:tcPr>
          <w:p w14:paraId="7F8D38E8" w14:textId="77777777" w:rsidR="00307535" w:rsidRDefault="001261A4">
            <w:r>
              <w:rPr>
                <w:sz w:val="20"/>
              </w:rPr>
              <w:t>Warum?</w:t>
            </w:r>
          </w:p>
        </w:tc>
        <w:tc>
          <w:tcPr>
            <w:tcW w:w="3324" w:type="dxa"/>
            <w:shd w:val="clear" w:color="auto" w:fill="EAF1F8"/>
          </w:tcPr>
          <w:p w14:paraId="67CD12AA" w14:textId="77777777" w:rsidR="00307535" w:rsidRDefault="001261A4">
            <w:r>
              <w:rPr>
                <w:sz w:val="20"/>
              </w:rPr>
              <w:t>Im Kabel kann man gleichzeitig senden und mithören</w:t>
            </w:r>
          </w:p>
        </w:tc>
        <w:tc>
          <w:tcPr>
            <w:tcW w:w="3324" w:type="dxa"/>
            <w:shd w:val="clear" w:color="auto" w:fill="EAF1F8"/>
          </w:tcPr>
          <w:p w14:paraId="415203A9" w14:textId="77777777" w:rsidR="00307535" w:rsidRDefault="001261A4">
            <w:r>
              <w:rPr>
                <w:sz w:val="20"/>
              </w:rPr>
              <w:t>Beim Funk kann man Kollisionen nicht zuverlässig erkennen (Hidden-Station-Problem)</w:t>
            </w:r>
          </w:p>
        </w:tc>
      </w:tr>
    </w:tbl>
    <w:p w14:paraId="35969F76" w14:textId="77777777" w:rsidR="00307535" w:rsidRDefault="00307535"/>
    <w:p w14:paraId="6E703E98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rPr>
          <w:b/>
        </w:rPr>
        <w:t>Eselsbrücke:</w:t>
      </w:r>
      <w:r>
        <w:t xml:space="preserve"> </w:t>
      </w:r>
      <w:r>
        <w:rPr>
          <w:b/>
        </w:rPr>
        <w:t>C</w:t>
      </w:r>
      <w:r>
        <w:t xml:space="preserve">able → </w:t>
      </w:r>
      <w:r>
        <w:rPr>
          <w:b/>
        </w:rPr>
        <w:t>CD</w:t>
      </w:r>
      <w:r>
        <w:t xml:space="preserve"> (Detection) · </w:t>
      </w:r>
      <w:r>
        <w:rPr>
          <w:b/>
        </w:rPr>
        <w:t>A</w:t>
      </w:r>
      <w:r>
        <w:t xml:space="preserve">ir → </w:t>
      </w:r>
      <w:r>
        <w:rPr>
          <w:b/>
        </w:rPr>
        <w:t>CA</w:t>
      </w:r>
      <w:r>
        <w:t xml:space="preserve"> (Avoidance)</w:t>
      </w:r>
    </w:p>
    <w:p w14:paraId="631E3E0F" w14:textId="77777777" w:rsidR="00307535" w:rsidRDefault="001261A4">
      <w:r>
        <w:rPr>
          <w:b/>
        </w:rPr>
        <w:t>Token Passing</w:t>
      </w:r>
      <w:r>
        <w:t xml:space="preserve"> gehört zu Token Ring – nur wer den „Token“ hat, darf senden.</w:t>
      </w:r>
    </w:p>
    <w:p w14:paraId="1A3FB492" w14:textId="77777777" w:rsidR="00307535" w:rsidRDefault="00307535">
      <w:pPr>
        <w:pBdr>
          <w:bottom w:val="single" w:sz="6" w:space="1" w:color="BFBFBF"/>
        </w:pBdr>
      </w:pPr>
    </w:p>
    <w:p w14:paraId="18FF06D4" w14:textId="77777777" w:rsidR="00307535" w:rsidRDefault="001261A4">
      <w:pPr>
        <w:pStyle w:val="berschrift3"/>
      </w:pPr>
      <w:r>
        <w:rPr>
          <w:b w:val="0"/>
          <w:color w:val="2E7D32"/>
        </w:rPr>
        <w:t>Frage 17 ✅ – Wie viele Sockets bei PAT?</w:t>
      </w:r>
    </w:p>
    <w:p w14:paraId="0AB5B8ED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Gegeben ist folgender Netzaufbau (siehe </w:t>
      </w:r>
      <w:r>
        <w:rPr>
          <w:b/>
        </w:rPr>
        <w:t>Netzaufbau</w:t>
      </w:r>
      <w:r>
        <w:t xml:space="preserve"> oben). PC 01 kommuniziert mit Server extern. Der Router ist mit PAT auf der externen Schnittstelle konfiguriert. Wie viele Sockets werden bei dieser Verbindung aufgebaut?</w:t>
      </w:r>
    </w:p>
    <w:p w14:paraId="788421A1" w14:textId="77777777" w:rsidR="00307535" w:rsidRDefault="001261A4">
      <w:pPr>
        <w:jc w:val="center"/>
      </w:pPr>
      <w:r>
        <w:rPr>
          <w:noProof/>
        </w:rPr>
        <w:lastRenderedPageBreak/>
        <w:drawing>
          <wp:inline distT="0" distB="0" distL="0" distR="0" wp14:anchorId="7AD494F4" wp14:editId="486347CE">
            <wp:extent cx="5760000" cy="1494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zaufba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0CE9" w14:textId="77777777" w:rsidR="00307535" w:rsidRDefault="001261A4">
      <w:pPr>
        <w:pStyle w:val="Aufzhlungszeichen"/>
      </w:pPr>
      <w:r>
        <w:t>a) 1</w:t>
      </w:r>
    </w:p>
    <w:p w14:paraId="42FAFE04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2 ✔</w:t>
      </w:r>
      <w:r>
        <w:t>️</w:t>
      </w:r>
    </w:p>
    <w:p w14:paraId="31EFC236" w14:textId="77777777" w:rsidR="00307535" w:rsidRDefault="001261A4">
      <w:pPr>
        <w:pStyle w:val="Aufzhlungszeichen"/>
      </w:pPr>
      <w:r>
        <w:t>c) 3</w:t>
      </w:r>
    </w:p>
    <w:p w14:paraId="55FA622A" w14:textId="77777777" w:rsidR="00307535" w:rsidRDefault="001261A4">
      <w:r>
        <w:rPr>
          <w:b/>
        </w:rPr>
        <w:t>Richtig:</w:t>
      </w:r>
      <w:r>
        <w:t xml:space="preserve"> 2</w:t>
      </w:r>
    </w:p>
    <w:p w14:paraId="0194C937" w14:textId="77777777" w:rsidR="00307535" w:rsidRDefault="001261A4">
      <w:r>
        <w:rPr>
          <w:b/>
        </w:rPr>
        <w:t>Erklärung:</w:t>
      </w:r>
      <w:r>
        <w:t xml:space="preserve"> Der Router mit PAT „teilt“ die Verbindung in zwei Teile. Beispiel mit den Adressen aus dem Bild, der PC ruft eine Webseite auf (Port 80):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7535" w14:paraId="0BD0C024" w14:textId="77777777">
        <w:tc>
          <w:tcPr>
            <w:tcW w:w="3324" w:type="dxa"/>
            <w:shd w:val="clear" w:color="auto" w:fill="1F4E79"/>
          </w:tcPr>
          <w:p w14:paraId="43F8024C" w14:textId="77777777" w:rsidR="00307535" w:rsidRDefault="001261A4">
            <w:r>
              <w:rPr>
                <w:b/>
                <w:color w:val="FFFFFF"/>
                <w:sz w:val="20"/>
              </w:rPr>
              <w:t>Socket</w:t>
            </w:r>
          </w:p>
        </w:tc>
        <w:tc>
          <w:tcPr>
            <w:tcW w:w="3324" w:type="dxa"/>
            <w:shd w:val="clear" w:color="auto" w:fill="1F4E79"/>
          </w:tcPr>
          <w:p w14:paraId="1C7CE3BF" w14:textId="77777777" w:rsidR="00307535" w:rsidRDefault="001261A4">
            <w:r>
              <w:rPr>
                <w:b/>
                <w:color w:val="FFFFFF"/>
                <w:sz w:val="20"/>
              </w:rPr>
              <w:t>Quell-IP : Port</w:t>
            </w:r>
          </w:p>
        </w:tc>
        <w:tc>
          <w:tcPr>
            <w:tcW w:w="3324" w:type="dxa"/>
            <w:shd w:val="clear" w:color="auto" w:fill="1F4E79"/>
          </w:tcPr>
          <w:p w14:paraId="7E39D5EC" w14:textId="77777777" w:rsidR="00307535" w:rsidRDefault="001261A4">
            <w:r>
              <w:rPr>
                <w:b/>
                <w:color w:val="FFFFFF"/>
                <w:sz w:val="20"/>
              </w:rPr>
              <w:t>Ziel-IP : Port</w:t>
            </w:r>
          </w:p>
        </w:tc>
      </w:tr>
      <w:tr w:rsidR="00307535" w14:paraId="05EC86BF" w14:textId="77777777">
        <w:tc>
          <w:tcPr>
            <w:tcW w:w="3324" w:type="dxa"/>
          </w:tcPr>
          <w:p w14:paraId="6267CCDD" w14:textId="77777777" w:rsidR="00307535" w:rsidRDefault="001261A4">
            <w:r>
              <w:rPr>
                <w:sz w:val="20"/>
              </w:rPr>
              <w:t>1. PC 01 ↔ Router</w:t>
            </w:r>
          </w:p>
        </w:tc>
        <w:tc>
          <w:tcPr>
            <w:tcW w:w="3324" w:type="dxa"/>
          </w:tcPr>
          <w:p w14:paraId="432B256F" w14:textId="77777777" w:rsidR="00307535" w:rsidRDefault="001261A4">
            <w:r>
              <w:rPr>
                <w:sz w:val="20"/>
              </w:rPr>
              <w:t>192.168.0.21 : 50000</w:t>
            </w:r>
          </w:p>
        </w:tc>
        <w:tc>
          <w:tcPr>
            <w:tcW w:w="3324" w:type="dxa"/>
          </w:tcPr>
          <w:p w14:paraId="6947E36C" w14:textId="77777777" w:rsidR="00307535" w:rsidRDefault="001261A4">
            <w:r>
              <w:rPr>
                <w:sz w:val="20"/>
              </w:rPr>
              <w:t>192.168.100.3 : 80</w:t>
            </w:r>
          </w:p>
        </w:tc>
      </w:tr>
      <w:tr w:rsidR="00307535" w14:paraId="3FBB630D" w14:textId="77777777">
        <w:tc>
          <w:tcPr>
            <w:tcW w:w="3324" w:type="dxa"/>
            <w:shd w:val="clear" w:color="auto" w:fill="EAF1F8"/>
          </w:tcPr>
          <w:p w14:paraId="5DF9FF10" w14:textId="77777777" w:rsidR="00307535" w:rsidRDefault="001261A4">
            <w:r>
              <w:rPr>
                <w:sz w:val="20"/>
              </w:rPr>
              <w:t>2. Router ↔ Server extern</w:t>
            </w:r>
          </w:p>
        </w:tc>
        <w:tc>
          <w:tcPr>
            <w:tcW w:w="3324" w:type="dxa"/>
            <w:shd w:val="clear" w:color="auto" w:fill="EAF1F8"/>
          </w:tcPr>
          <w:p w14:paraId="5ABAF30F" w14:textId="77777777" w:rsidR="00307535" w:rsidRDefault="001261A4">
            <w:r>
              <w:rPr>
                <w:b/>
                <w:sz w:val="20"/>
              </w:rPr>
              <w:t>192.168.100.1 : 61000</w:t>
            </w:r>
          </w:p>
        </w:tc>
        <w:tc>
          <w:tcPr>
            <w:tcW w:w="3324" w:type="dxa"/>
            <w:shd w:val="clear" w:color="auto" w:fill="EAF1F8"/>
          </w:tcPr>
          <w:p w14:paraId="510B7604" w14:textId="77777777" w:rsidR="00307535" w:rsidRDefault="001261A4">
            <w:r>
              <w:rPr>
                <w:sz w:val="20"/>
              </w:rPr>
              <w:t>192.168.100.3 : 80</w:t>
            </w:r>
          </w:p>
        </w:tc>
      </w:tr>
    </w:tbl>
    <w:p w14:paraId="12D3BD45" w14:textId="77777777" w:rsidR="00307535" w:rsidRDefault="00307535"/>
    <w:p w14:paraId="6010C7D9" w14:textId="77777777" w:rsidR="00307535" w:rsidRDefault="001261A4">
      <w:r>
        <w:t xml:space="preserve">Der Router ersetzt Quell-IP und Quell-Port durch seine eigene Außen-IP und einen neuen Port. Deshalb gibt es </w:t>
      </w:r>
      <w:r>
        <w:rPr>
          <w:b/>
        </w:rPr>
        <w:t>zwei verschiedene Sockets</w:t>
      </w:r>
      <w:r>
        <w:t>. In seiner PAT-Tabelle merkt er sich, dass Port 61000 zu 192.168.0.21:50000 gehört, damit die Antwort beim richtigen PC ankommt.</w:t>
      </w:r>
    </w:p>
    <w:p w14:paraId="7ECFAA1E" w14:textId="77777777" w:rsidR="00307535" w:rsidRDefault="001261A4">
      <w:r>
        <w:t>(Die Portnummern 50000 und 61000 sind nur Beispiele.)</w:t>
      </w:r>
    </w:p>
    <w:p w14:paraId="7FBE3C60" w14:textId="77777777" w:rsidR="00307535" w:rsidRDefault="00307535">
      <w:pPr>
        <w:pBdr>
          <w:bottom w:val="single" w:sz="6" w:space="1" w:color="BFBFBF"/>
        </w:pBdr>
      </w:pPr>
    </w:p>
    <w:p w14:paraId="401F3C44" w14:textId="77777777" w:rsidR="00307535" w:rsidRDefault="001261A4">
      <w:pPr>
        <w:pStyle w:val="berschrift3"/>
      </w:pPr>
      <w:r>
        <w:rPr>
          <w:b w:val="0"/>
          <w:color w:val="2E7D32"/>
        </w:rPr>
        <w:t xml:space="preserve">Frage 18 ✅ – PC 01 → Server </w:t>
      </w:r>
      <w:r>
        <w:rPr>
          <w:color w:val="2E7D32"/>
        </w:rPr>
        <w:t>extern</w:t>
      </w:r>
    </w:p>
    <w:p w14:paraId="0957CD41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Gegeben ist folgender Netzaufbau (siehe </w:t>
      </w:r>
      <w:r>
        <w:rPr>
          <w:b/>
        </w:rPr>
        <w:t>Netzaufbau</w:t>
      </w:r>
      <w:r>
        <w:t xml:space="preserve"> oben). PC 01 kommuniziert mit Server extern. Welcher Frameheader ist für diese Verbindung gültig?</w:t>
      </w:r>
    </w:p>
    <w:p w14:paraId="0869F435" w14:textId="77777777" w:rsidR="00307535" w:rsidRDefault="001261A4">
      <w:pPr>
        <w:jc w:val="center"/>
      </w:pPr>
      <w:r>
        <w:rPr>
          <w:noProof/>
        </w:rPr>
        <w:drawing>
          <wp:inline distT="0" distB="0" distL="0" distR="0" wp14:anchorId="23C68AB8" wp14:editId="12C4895E">
            <wp:extent cx="5760000" cy="1494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zaufba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5491" w14:textId="77777777" w:rsidR="00307535" w:rsidRDefault="001261A4">
      <w:pPr>
        <w:pStyle w:val="Aufzhlungszeichen"/>
      </w:pPr>
      <w:r>
        <w:t xml:space="preserve">a) </w:t>
      </w:r>
      <w:r>
        <w:rPr>
          <w:rFonts w:ascii="Consolas" w:hAnsi="Consolas"/>
          <w:color w:val="C0392B"/>
          <w:sz w:val="20"/>
        </w:rPr>
        <w:t>3C 44 7A BC 88 66 04 55 29 CE 9E 42 08 00</w:t>
      </w:r>
    </w:p>
    <w:p w14:paraId="641B2B2C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</w:t>
      </w:r>
      <w:r>
        <w:rPr>
          <w:rFonts w:ascii="Consolas" w:hAnsi="Consolas"/>
          <w:color w:val="C0392B"/>
          <w:sz w:val="20"/>
        </w:rPr>
        <w:t>04 55 29 CE 9E 42 44 38 B4 3C DE 52 08 00</w:t>
      </w:r>
      <w:r>
        <w:t xml:space="preserve"> ✔</w:t>
      </w:r>
      <w:r>
        <w:t>️</w:t>
      </w:r>
    </w:p>
    <w:p w14:paraId="0154116D" w14:textId="77777777" w:rsidR="00307535" w:rsidRDefault="001261A4">
      <w:pPr>
        <w:pStyle w:val="Aufzhlungszeichen"/>
      </w:pPr>
      <w:r>
        <w:t xml:space="preserve">c) </w:t>
      </w:r>
      <w:r>
        <w:rPr>
          <w:rFonts w:ascii="Consolas" w:hAnsi="Consolas"/>
          <w:color w:val="C0392B"/>
          <w:sz w:val="20"/>
        </w:rPr>
        <w:t>04 55 29 CE 9E 42 3C 5D 44 7A C4 58 07 00</w:t>
      </w:r>
    </w:p>
    <w:p w14:paraId="112D3F4B" w14:textId="77777777" w:rsidR="00307535" w:rsidRDefault="001261A4">
      <w:r>
        <w:rPr>
          <w:b/>
        </w:rPr>
        <w:lastRenderedPageBreak/>
        <w:t>Richtig:</w:t>
      </w:r>
      <w:r>
        <w:t xml:space="preserve"> </w:t>
      </w:r>
      <w:r>
        <w:rPr>
          <w:rFonts w:ascii="Consolas" w:hAnsi="Consolas"/>
          <w:color w:val="C0392B"/>
          <w:sz w:val="20"/>
        </w:rPr>
        <w:t>04 55 29 CE 9E 42</w:t>
      </w:r>
      <w:r>
        <w:t xml:space="preserve"> </w:t>
      </w:r>
      <w:r>
        <w:rPr>
          <w:rFonts w:ascii="Consolas" w:hAnsi="Consolas"/>
          <w:color w:val="C0392B"/>
          <w:sz w:val="20"/>
        </w:rPr>
        <w:t>44 38 B4 3C DE 52</w:t>
      </w:r>
      <w:r>
        <w:t xml:space="preserve"> </w:t>
      </w:r>
      <w:r>
        <w:rPr>
          <w:rFonts w:ascii="Consolas" w:hAnsi="Consolas"/>
          <w:color w:val="C0392B"/>
          <w:sz w:val="20"/>
        </w:rPr>
        <w:t>08 00</w:t>
      </w:r>
    </w:p>
    <w:p w14:paraId="0FE1D8AC" w14:textId="77777777" w:rsidR="00307535" w:rsidRDefault="001261A4">
      <w:r>
        <w:rPr>
          <w:b/>
        </w:rPr>
        <w:t>Regel:</w:t>
      </w:r>
      <w:r>
        <w:t xml:space="preserve"> Server extern (192.168.100.3) liegt </w:t>
      </w:r>
      <w:r>
        <w:rPr>
          <w:b/>
        </w:rPr>
        <w:t>in einem anderen Netz</w:t>
      </w:r>
      <w:r>
        <w:t xml:space="preserve"> als PC 01. Deshalb wird der Frame an die </w:t>
      </w:r>
      <w:r>
        <w:rPr>
          <w:b/>
        </w:rPr>
        <w:t>MAC des Routers (Default Gateway, 192.168.0.1)</w:t>
      </w:r>
      <w:r>
        <w:t xml:space="preserve"> geschickt, </w:t>
      </w:r>
      <w:r>
        <w:rPr>
          <w:b/>
        </w:rPr>
        <w:t>nicht</w:t>
      </w:r>
      <w:r>
        <w:t xml:space="preserve"> an die MAC des externen Servers! Der Router packt das Paket dann in einen neuen Frame für das externe Netz (siehe </w:t>
      </w:r>
      <w:r>
        <w:rPr>
          <w:b/>
        </w:rPr>
        <w:t>Weg 2</w:t>
      </w:r>
      <w:r>
        <w:t xml:space="preserve"> im Netzaufbau).</w:t>
      </w:r>
    </w:p>
    <w:p w14:paraId="6641F4D8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rPr>
          <w:b/>
        </w:rPr>
        <w:t>Merke:</w:t>
      </w:r>
      <w:r>
        <w:t xml:space="preserve"> IP-Adressen bleiben (ohne NAT) von Anfang bis Ende gleich. </w:t>
      </w:r>
      <w:r>
        <w:rPr>
          <w:b/>
        </w:rPr>
        <w:t>MAC-Adressen gelten nur im lokalen Netz</w:t>
      </w:r>
      <w:r>
        <w:t xml:space="preserve"> und werden bei jedem Router neu gesetzt.</w:t>
      </w:r>
    </w:p>
    <w:p w14:paraId="0B5AE710" w14:textId="77777777" w:rsidR="00307535" w:rsidRDefault="001261A4">
      <w:pPr>
        <w:pStyle w:val="Aufzhlungszeichen"/>
      </w:pPr>
      <w:r>
        <w:rPr>
          <w:i/>
        </w:rPr>
        <w:t>a) falsch:</w:t>
      </w:r>
      <w:r>
        <w:t xml:space="preserve"> Die Ziel-MAC </w:t>
      </w:r>
      <w:r>
        <w:rPr>
          <w:rFonts w:ascii="Consolas" w:hAnsi="Consolas"/>
          <w:color w:val="C0392B"/>
          <w:sz w:val="20"/>
        </w:rPr>
        <w:t>3C 44 7A BC …</w:t>
      </w:r>
      <w:r>
        <w:t xml:space="preserve"> gehört zum </w:t>
      </w:r>
      <w:r>
        <w:rPr>
          <w:b/>
        </w:rPr>
        <w:t>Server extern</w:t>
      </w:r>
      <w:r>
        <w:t>. Diese MAC ist im internen Netz nie sichtbar, weil PC 01 nur bis zum Router kommt. Das ist die typische Falle!</w:t>
      </w:r>
    </w:p>
    <w:p w14:paraId="395F11DA" w14:textId="77777777" w:rsidR="00307535" w:rsidRDefault="001261A4">
      <w:pPr>
        <w:pStyle w:val="Aufzhlungszeichen"/>
      </w:pPr>
      <w:r>
        <w:rPr>
          <w:i/>
        </w:rPr>
        <w:t>c) falsch:</w:t>
      </w:r>
      <w:r>
        <w:t xml:space="preserve"> Ziel ist PC 01, Quelle ist der Server intern, und </w:t>
      </w:r>
      <w:r>
        <w:rPr>
          <w:rFonts w:ascii="Consolas" w:hAnsi="Consolas"/>
          <w:color w:val="C0392B"/>
          <w:sz w:val="20"/>
        </w:rPr>
        <w:t>07 00</w:t>
      </w:r>
      <w:r>
        <w:t xml:space="preserve"> ist kein gültiger EtherType.</w:t>
      </w:r>
    </w:p>
    <w:p w14:paraId="0F3CA526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t>⚠</w:t>
      </w:r>
      <w:r>
        <w:t>️</w:t>
      </w:r>
      <w:r>
        <w:t xml:space="preserve"> </w:t>
      </w:r>
      <w:r>
        <w:rPr>
          <w:b/>
        </w:rPr>
        <w:t>Achtung, Fehler in der Musterlösung:</w:t>
      </w:r>
      <w:r>
        <w:t xml:space="preserve"> Wenn man den Netzplan genau liest, ist Antwort b) </w:t>
      </w:r>
      <w:r>
        <w:rPr>
          <w:b/>
        </w:rPr>
        <w:t>vertauscht</w:t>
      </w:r>
      <w:r>
        <w:t>:</w:t>
      </w:r>
    </w:p>
    <w:p w14:paraId="24986B30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t xml:space="preserve">•  </w:t>
      </w:r>
      <w:r>
        <w:rPr>
          <w:rFonts w:ascii="Consolas" w:hAnsi="Consolas"/>
          <w:color w:val="C0392B"/>
          <w:sz w:val="20"/>
        </w:rPr>
        <w:t>04 55 29 CE 9E 42</w:t>
      </w:r>
      <w:r>
        <w:t xml:space="preserve"> ist </w:t>
      </w:r>
      <w:r>
        <w:rPr>
          <w:b/>
        </w:rPr>
        <w:t>PC 01</w:t>
      </w:r>
      <w:r>
        <w:t xml:space="preserve">, </w:t>
      </w:r>
      <w:r>
        <w:rPr>
          <w:rFonts w:ascii="Consolas" w:hAnsi="Consolas"/>
          <w:color w:val="C0392B"/>
          <w:sz w:val="20"/>
        </w:rPr>
        <w:t>44 38 B4 3C DE 52</w:t>
      </w:r>
      <w:r>
        <w:t xml:space="preserve"> ist der </w:t>
      </w:r>
      <w:r>
        <w:rPr>
          <w:b/>
        </w:rPr>
        <w:t>Router innen</w:t>
      </w:r>
      <w:r>
        <w:t>.</w:t>
      </w:r>
    </w:p>
    <w:p w14:paraId="0654D5C0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t xml:space="preserve">•  Da im Header die </w:t>
      </w:r>
      <w:r>
        <w:rPr>
          <w:b/>
        </w:rPr>
        <w:t>Ziel-MAC zuerst</w:t>
      </w:r>
      <w:r>
        <w:t xml:space="preserve"> steht (Frage 5!), ist b) ein Frame </w:t>
      </w:r>
      <w:r>
        <w:rPr>
          <w:b/>
        </w:rPr>
        <w:t>vom Router an PC 01</w:t>
      </w:r>
      <w:r>
        <w:t xml:space="preserve">, also die </w:t>
      </w:r>
      <w:r>
        <w:rPr>
          <w:b/>
        </w:rPr>
        <w:t>Antwort</w:t>
      </w:r>
      <w:r>
        <w:t xml:space="preserve"> des Servers auf dem Rückweg.</w:t>
      </w:r>
    </w:p>
    <w:p w14:paraId="7F98DAE6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t xml:space="preserve">•  Ganz korrekt für PC 01 → Server extern wäre: </w:t>
      </w:r>
      <w:r>
        <w:rPr>
          <w:rFonts w:ascii="Consolas" w:hAnsi="Consolas"/>
          <w:color w:val="C0392B"/>
          <w:sz w:val="20"/>
        </w:rPr>
        <w:t>44 38 B4 3C DE 52 04 55 29 CE 9E 42 08 00</w:t>
      </w:r>
    </w:p>
    <w:p w14:paraId="26129395" w14:textId="77777777" w:rsidR="00307535" w:rsidRDefault="00307535">
      <w:pPr>
        <w:pBdr>
          <w:left w:val="single" w:sz="18" w:space="8" w:color="F9A825"/>
        </w:pBdr>
        <w:shd w:val="clear" w:color="auto" w:fill="FFF8E1"/>
        <w:ind w:left="227"/>
      </w:pPr>
    </w:p>
    <w:p w14:paraId="31B46F81" w14:textId="77777777" w:rsidR="00307535" w:rsidRDefault="001261A4">
      <w:pPr>
        <w:pBdr>
          <w:left w:val="single" w:sz="18" w:space="8" w:color="F9A825"/>
        </w:pBdr>
        <w:shd w:val="clear" w:color="auto" w:fill="FFF8E1"/>
        <w:ind w:left="227"/>
      </w:pPr>
      <w:r>
        <w:t>Diese Antwort gab es aber nicht. b) ist trotzdem die beste Wahl, weil nur b) die Router-MAC enthält und einen gültigen EtherType hat. Frag am besten deine Lehrkraft danach.</w:t>
      </w:r>
    </w:p>
    <w:p w14:paraId="7226806D" w14:textId="77777777" w:rsidR="00307535" w:rsidRDefault="00307535">
      <w:pPr>
        <w:pBdr>
          <w:bottom w:val="single" w:sz="6" w:space="1" w:color="BFBFBF"/>
        </w:pBdr>
      </w:pPr>
    </w:p>
    <w:p w14:paraId="4A19CA43" w14:textId="77777777" w:rsidR="00307535" w:rsidRDefault="001261A4">
      <w:pPr>
        <w:pStyle w:val="berschrift3"/>
      </w:pPr>
      <w:r>
        <w:rPr>
          <w:b w:val="0"/>
          <w:color w:val="2E7D32"/>
        </w:rPr>
        <w:t>Frage 19 ✅ – Wie viele Ports gibt es?</w:t>
      </w:r>
    </w:p>
    <w:p w14:paraId="5A713F22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Wie viele Ports gibt es (als Adressierung auf ISO-OSI-Layer 4)?</w:t>
      </w:r>
    </w:p>
    <w:p w14:paraId="458FF08A" w14:textId="77777777" w:rsidR="00307535" w:rsidRDefault="001261A4">
      <w:pPr>
        <w:pStyle w:val="Aufzhlungszeichen"/>
      </w:pPr>
      <w:r>
        <w:rPr>
          <w:b/>
        </w:rPr>
        <w:t>a)</w:t>
      </w:r>
      <w:r>
        <w:t xml:space="preserve"> 65536 ✔</w:t>
      </w:r>
      <w:r>
        <w:t>️</w:t>
      </w:r>
    </w:p>
    <w:p w14:paraId="3E0BBB45" w14:textId="77777777" w:rsidR="00307535" w:rsidRDefault="001261A4">
      <w:pPr>
        <w:pStyle w:val="Aufzhlungszeichen"/>
      </w:pPr>
      <w:r>
        <w:t>b) 32256</w:t>
      </w:r>
    </w:p>
    <w:p w14:paraId="631C1770" w14:textId="77777777" w:rsidR="00307535" w:rsidRDefault="001261A4">
      <w:pPr>
        <w:pStyle w:val="Aufzhlungszeichen"/>
      </w:pPr>
      <w:r>
        <w:t>c) 1024</w:t>
      </w:r>
    </w:p>
    <w:p w14:paraId="47BC0791" w14:textId="77777777" w:rsidR="00307535" w:rsidRDefault="001261A4">
      <w:r>
        <w:rPr>
          <w:b/>
        </w:rPr>
        <w:t>Richtig:</w:t>
      </w:r>
      <w:r>
        <w:t xml:space="preserve"> 65536</w:t>
      </w:r>
    </w:p>
    <w:p w14:paraId="137B2463" w14:textId="77777777" w:rsidR="00307535" w:rsidRDefault="001261A4">
      <w:r>
        <w:rPr>
          <w:b/>
        </w:rPr>
        <w:t>Erklärung:</w:t>
      </w:r>
      <w:r>
        <w:t xml:space="preserve"> Die Portnummer ist ein </w:t>
      </w:r>
      <w:r>
        <w:rPr>
          <w:b/>
        </w:rPr>
        <w:t>16-Bit-Feld</w:t>
      </w:r>
      <w:r>
        <w:t xml:space="preserve"> → 2¹⁶ = </w:t>
      </w:r>
      <w:r>
        <w:rPr>
          <w:b/>
        </w:rPr>
        <w:t>65536</w:t>
      </w:r>
      <w:r>
        <w:t xml:space="preserve"> Ports (Nummern 0–65535).</w:t>
      </w:r>
    </w:p>
    <w:p w14:paraId="762FB437" w14:textId="77777777" w:rsidR="00307535" w:rsidRDefault="00307535">
      <w:pPr>
        <w:pBdr>
          <w:bottom w:val="single" w:sz="6" w:space="1" w:color="BFBFBF"/>
        </w:pBdr>
      </w:pPr>
    </w:p>
    <w:p w14:paraId="1F21A269" w14:textId="77777777" w:rsidR="00307535" w:rsidRDefault="001261A4">
      <w:pPr>
        <w:pStyle w:val="berschrift3"/>
      </w:pPr>
      <w:r>
        <w:rPr>
          <w:b w:val="0"/>
          <w:color w:val="C62828"/>
        </w:rPr>
        <w:t>Frage 20 ❌ – Wie viele Well-Known-Ports gibt es?</w:t>
      </w:r>
    </w:p>
    <w:p w14:paraId="68605681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Wie viele „well-known-ports“ bzw. privilegierte Ports gibt es?</w:t>
      </w:r>
    </w:p>
    <w:p w14:paraId="52E39430" w14:textId="77777777" w:rsidR="00307535" w:rsidRDefault="001261A4">
      <w:pPr>
        <w:pStyle w:val="Aufzhlungszeichen"/>
      </w:pPr>
      <w:r>
        <w:rPr>
          <w:b/>
        </w:rPr>
        <w:t>a)</w:t>
      </w:r>
      <w:r>
        <w:t xml:space="preserve"> 1024 ✔</w:t>
      </w:r>
      <w:r>
        <w:t>️</w:t>
      </w:r>
    </w:p>
    <w:p w14:paraId="7FB8E2E7" w14:textId="77777777" w:rsidR="00307535" w:rsidRDefault="001261A4">
      <w:pPr>
        <w:pStyle w:val="Aufzhlungszeichen"/>
      </w:pPr>
      <w:r>
        <w:t>b) 1023</w:t>
      </w:r>
    </w:p>
    <w:p w14:paraId="72E5C694" w14:textId="77777777" w:rsidR="00307535" w:rsidRDefault="001261A4">
      <w:pPr>
        <w:pStyle w:val="Aufzhlungszeichen"/>
      </w:pPr>
      <w:r>
        <w:t>c) 256</w:t>
      </w:r>
    </w:p>
    <w:p w14:paraId="740015F9" w14:textId="77777777" w:rsidR="00307535" w:rsidRDefault="001261A4">
      <w:r>
        <w:rPr>
          <w:b/>
        </w:rPr>
        <w:lastRenderedPageBreak/>
        <w:t>Richtig:</w:t>
      </w:r>
      <w:r>
        <w:t xml:space="preserve"> 1024</w:t>
      </w:r>
    </w:p>
    <w:p w14:paraId="4257D530" w14:textId="77777777" w:rsidR="00307535" w:rsidRDefault="001261A4">
      <w:r>
        <w:rPr>
          <w:b/>
        </w:rPr>
        <w:t>Erklärung:</w:t>
      </w:r>
      <w:r>
        <w:t xml:space="preserve"> Well-Known-Ports sind die Ports </w:t>
      </w:r>
      <w:r>
        <w:rPr>
          <w:b/>
        </w:rPr>
        <w:t>0 bis 1023</w:t>
      </w:r>
      <w:r>
        <w:t xml:space="preserve">. Das sind </w:t>
      </w:r>
      <w:r>
        <w:rPr>
          <w:b/>
        </w:rPr>
        <w:t>1024</w:t>
      </w:r>
      <w:r>
        <w:t xml:space="preserve"> Stück, weil die </w:t>
      </w:r>
      <w:r>
        <w:rPr>
          <w:b/>
        </w:rPr>
        <w:t>0 mitgezählt</w:t>
      </w:r>
      <w:r>
        <w:t xml:space="preserve"> wird!</w:t>
      </w:r>
    </w:p>
    <w:p w14:paraId="3E9A6349" w14:textId="77777777" w:rsidR="00307535" w:rsidRDefault="001261A4">
      <w:pPr>
        <w:pStyle w:val="Aufzhlungszeichen"/>
      </w:pPr>
      <w:r>
        <w:rPr>
          <w:i/>
        </w:rPr>
        <w:t>1023</w:t>
      </w:r>
      <w:r>
        <w:t xml:space="preserve"> ist die typische Falle: das ist die </w:t>
      </w:r>
      <w:r>
        <w:rPr>
          <w:b/>
        </w:rPr>
        <w:t>höchste Portnummer</w:t>
      </w:r>
      <w:r>
        <w:t xml:space="preserve">, nicht die </w:t>
      </w:r>
      <w:r>
        <w:rPr>
          <w:b/>
        </w:rPr>
        <w:t>Anzahl</w:t>
      </w:r>
      <w: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7535" w14:paraId="3A8838A8" w14:textId="77777777">
        <w:tc>
          <w:tcPr>
            <w:tcW w:w="4986" w:type="dxa"/>
            <w:shd w:val="clear" w:color="auto" w:fill="1F4E79"/>
          </w:tcPr>
          <w:p w14:paraId="43DFC0FC" w14:textId="77777777" w:rsidR="00307535" w:rsidRDefault="001261A4">
            <w:r>
              <w:rPr>
                <w:b/>
                <w:color w:val="FFFFFF"/>
                <w:sz w:val="20"/>
              </w:rPr>
              <w:t>Bereich</w:t>
            </w:r>
          </w:p>
        </w:tc>
        <w:tc>
          <w:tcPr>
            <w:tcW w:w="4986" w:type="dxa"/>
            <w:shd w:val="clear" w:color="auto" w:fill="1F4E79"/>
          </w:tcPr>
          <w:p w14:paraId="79FB58BD" w14:textId="77777777" w:rsidR="00307535" w:rsidRDefault="001261A4">
            <w:r>
              <w:rPr>
                <w:b/>
                <w:color w:val="FFFFFF"/>
                <w:sz w:val="20"/>
              </w:rPr>
              <w:t>Name</w:t>
            </w:r>
          </w:p>
        </w:tc>
      </w:tr>
      <w:tr w:rsidR="00307535" w14:paraId="640A38A4" w14:textId="77777777">
        <w:tc>
          <w:tcPr>
            <w:tcW w:w="4986" w:type="dxa"/>
          </w:tcPr>
          <w:p w14:paraId="16F25163" w14:textId="77777777" w:rsidR="00307535" w:rsidRDefault="001261A4">
            <w:r>
              <w:rPr>
                <w:sz w:val="20"/>
              </w:rPr>
              <w:t>0 – 1023</w:t>
            </w:r>
          </w:p>
        </w:tc>
        <w:tc>
          <w:tcPr>
            <w:tcW w:w="4986" w:type="dxa"/>
          </w:tcPr>
          <w:p w14:paraId="6928F9F6" w14:textId="77777777" w:rsidR="00307535" w:rsidRDefault="001261A4">
            <w:r>
              <w:rPr>
                <w:sz w:val="20"/>
              </w:rPr>
              <w:t>Well-Known / privilegierte Ports</w:t>
            </w:r>
          </w:p>
        </w:tc>
      </w:tr>
      <w:tr w:rsidR="00307535" w14:paraId="4C14825E" w14:textId="77777777">
        <w:tc>
          <w:tcPr>
            <w:tcW w:w="4986" w:type="dxa"/>
            <w:shd w:val="clear" w:color="auto" w:fill="EAF1F8"/>
          </w:tcPr>
          <w:p w14:paraId="772BE974" w14:textId="77777777" w:rsidR="00307535" w:rsidRDefault="001261A4">
            <w:r>
              <w:rPr>
                <w:sz w:val="20"/>
              </w:rPr>
              <w:t>1024 – 49151</w:t>
            </w:r>
          </w:p>
        </w:tc>
        <w:tc>
          <w:tcPr>
            <w:tcW w:w="4986" w:type="dxa"/>
            <w:shd w:val="clear" w:color="auto" w:fill="EAF1F8"/>
          </w:tcPr>
          <w:p w14:paraId="6AA80D56" w14:textId="77777777" w:rsidR="00307535" w:rsidRDefault="001261A4">
            <w:r>
              <w:rPr>
                <w:sz w:val="20"/>
              </w:rPr>
              <w:t>Registered Ports</w:t>
            </w:r>
          </w:p>
        </w:tc>
      </w:tr>
      <w:tr w:rsidR="00307535" w14:paraId="3B065344" w14:textId="77777777">
        <w:tc>
          <w:tcPr>
            <w:tcW w:w="4986" w:type="dxa"/>
          </w:tcPr>
          <w:p w14:paraId="49DA4017" w14:textId="77777777" w:rsidR="00307535" w:rsidRDefault="001261A4">
            <w:r>
              <w:rPr>
                <w:sz w:val="20"/>
              </w:rPr>
              <w:t>49152 – 65535</w:t>
            </w:r>
          </w:p>
        </w:tc>
        <w:tc>
          <w:tcPr>
            <w:tcW w:w="4986" w:type="dxa"/>
          </w:tcPr>
          <w:p w14:paraId="54D99A6E" w14:textId="77777777" w:rsidR="00307535" w:rsidRDefault="001261A4">
            <w:r>
              <w:rPr>
                <w:sz w:val="20"/>
              </w:rPr>
              <w:t>Dynamic / Private Ports</w:t>
            </w:r>
          </w:p>
        </w:tc>
      </w:tr>
    </w:tbl>
    <w:p w14:paraId="7CB5215B" w14:textId="77777777" w:rsidR="00307535" w:rsidRDefault="00307535"/>
    <w:p w14:paraId="4BCD8F1A" w14:textId="77777777" w:rsidR="00307535" w:rsidRDefault="00307535">
      <w:pPr>
        <w:pBdr>
          <w:bottom w:val="single" w:sz="6" w:space="1" w:color="BFBFBF"/>
        </w:pBdr>
      </w:pPr>
    </w:p>
    <w:p w14:paraId="27F7B9C7" w14:textId="77777777" w:rsidR="00307535" w:rsidRDefault="001261A4">
      <w:pPr>
        <w:pStyle w:val="berschrift3"/>
      </w:pPr>
      <w:r>
        <w:rPr>
          <w:b w:val="0"/>
          <w:color w:val="2E7D32"/>
        </w:rPr>
        <w:t>Frage 21 ✅ – Ports für FTP und SSH</w:t>
      </w:r>
    </w:p>
    <w:p w14:paraId="659EDF42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Welche Ports werden für ftp und ssh verwendet?</w:t>
      </w:r>
    </w:p>
    <w:p w14:paraId="1AE7CA42" w14:textId="77777777" w:rsidR="00307535" w:rsidRDefault="001261A4">
      <w:pPr>
        <w:pStyle w:val="Aufzhlungszeichen"/>
      </w:pPr>
      <w:r>
        <w:t>a) 21, 22, 23</w:t>
      </w:r>
    </w:p>
    <w:p w14:paraId="4947134D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20, 21, 22 ✔</w:t>
      </w:r>
      <w:r>
        <w:t>️</w:t>
      </w:r>
    </w:p>
    <w:p w14:paraId="46BC5C32" w14:textId="77777777" w:rsidR="00307535" w:rsidRDefault="001261A4">
      <w:pPr>
        <w:pStyle w:val="Aufzhlungszeichen"/>
      </w:pPr>
      <w:r>
        <w:t>c) 21, 53, 80</w:t>
      </w:r>
    </w:p>
    <w:p w14:paraId="4329C13B" w14:textId="77777777" w:rsidR="00307535" w:rsidRDefault="001261A4">
      <w:r>
        <w:rPr>
          <w:b/>
        </w:rPr>
        <w:t>Richtig:</w:t>
      </w:r>
      <w:r>
        <w:t xml:space="preserve"> 20, 21, 22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7535" w14:paraId="65EA401E" w14:textId="77777777">
        <w:tc>
          <w:tcPr>
            <w:tcW w:w="4986" w:type="dxa"/>
            <w:shd w:val="clear" w:color="auto" w:fill="1F4E79"/>
          </w:tcPr>
          <w:p w14:paraId="33E6D0D2" w14:textId="77777777" w:rsidR="00307535" w:rsidRDefault="001261A4"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w="4986" w:type="dxa"/>
            <w:shd w:val="clear" w:color="auto" w:fill="1F4E79"/>
          </w:tcPr>
          <w:p w14:paraId="38E5E0B5" w14:textId="77777777" w:rsidR="00307535" w:rsidRDefault="001261A4">
            <w:r>
              <w:rPr>
                <w:b/>
                <w:color w:val="FFFFFF"/>
                <w:sz w:val="20"/>
              </w:rPr>
              <w:t>Dienst</w:t>
            </w:r>
          </w:p>
        </w:tc>
      </w:tr>
      <w:tr w:rsidR="00307535" w14:paraId="00AD36A2" w14:textId="77777777">
        <w:tc>
          <w:tcPr>
            <w:tcW w:w="4986" w:type="dxa"/>
          </w:tcPr>
          <w:p w14:paraId="66AA99DC" w14:textId="77777777" w:rsidR="00307535" w:rsidRDefault="001261A4">
            <w:r>
              <w:rPr>
                <w:sz w:val="20"/>
              </w:rPr>
              <w:t>20</w:t>
            </w:r>
          </w:p>
        </w:tc>
        <w:tc>
          <w:tcPr>
            <w:tcW w:w="4986" w:type="dxa"/>
          </w:tcPr>
          <w:p w14:paraId="39DD7A65" w14:textId="77777777" w:rsidR="00307535" w:rsidRDefault="001261A4">
            <w:r>
              <w:rPr>
                <w:sz w:val="20"/>
              </w:rPr>
              <w:t>FTP – Datenübertragung</w:t>
            </w:r>
          </w:p>
        </w:tc>
      </w:tr>
      <w:tr w:rsidR="00307535" w14:paraId="3CEA1F13" w14:textId="77777777">
        <w:tc>
          <w:tcPr>
            <w:tcW w:w="4986" w:type="dxa"/>
            <w:shd w:val="clear" w:color="auto" w:fill="EAF1F8"/>
          </w:tcPr>
          <w:p w14:paraId="10159256" w14:textId="77777777" w:rsidR="00307535" w:rsidRDefault="001261A4">
            <w:r>
              <w:rPr>
                <w:sz w:val="20"/>
              </w:rPr>
              <w:t>21</w:t>
            </w:r>
          </w:p>
        </w:tc>
        <w:tc>
          <w:tcPr>
            <w:tcW w:w="4986" w:type="dxa"/>
            <w:shd w:val="clear" w:color="auto" w:fill="EAF1F8"/>
          </w:tcPr>
          <w:p w14:paraId="269BAA89" w14:textId="77777777" w:rsidR="00307535" w:rsidRDefault="001261A4">
            <w:r>
              <w:rPr>
                <w:sz w:val="20"/>
              </w:rPr>
              <w:t>FTP – Steuerung (Befehle)</w:t>
            </w:r>
          </w:p>
        </w:tc>
      </w:tr>
      <w:tr w:rsidR="00307535" w14:paraId="149B6973" w14:textId="77777777">
        <w:tc>
          <w:tcPr>
            <w:tcW w:w="4986" w:type="dxa"/>
          </w:tcPr>
          <w:p w14:paraId="7CB7012A" w14:textId="77777777" w:rsidR="00307535" w:rsidRDefault="001261A4">
            <w:r>
              <w:rPr>
                <w:sz w:val="20"/>
              </w:rPr>
              <w:t>22</w:t>
            </w:r>
          </w:p>
        </w:tc>
        <w:tc>
          <w:tcPr>
            <w:tcW w:w="4986" w:type="dxa"/>
          </w:tcPr>
          <w:p w14:paraId="13B4A7F0" w14:textId="77777777" w:rsidR="00307535" w:rsidRDefault="001261A4">
            <w:r>
              <w:rPr>
                <w:sz w:val="20"/>
              </w:rPr>
              <w:t>SSH</w:t>
            </w:r>
          </w:p>
        </w:tc>
      </w:tr>
      <w:tr w:rsidR="00307535" w14:paraId="11F36D74" w14:textId="77777777">
        <w:tc>
          <w:tcPr>
            <w:tcW w:w="4986" w:type="dxa"/>
            <w:shd w:val="clear" w:color="auto" w:fill="EAF1F8"/>
          </w:tcPr>
          <w:p w14:paraId="29290A4A" w14:textId="77777777" w:rsidR="00307535" w:rsidRDefault="001261A4">
            <w:r>
              <w:rPr>
                <w:sz w:val="20"/>
              </w:rPr>
              <w:t>23</w:t>
            </w:r>
          </w:p>
        </w:tc>
        <w:tc>
          <w:tcPr>
            <w:tcW w:w="4986" w:type="dxa"/>
            <w:shd w:val="clear" w:color="auto" w:fill="EAF1F8"/>
          </w:tcPr>
          <w:p w14:paraId="267C847D" w14:textId="77777777" w:rsidR="00307535" w:rsidRDefault="001261A4">
            <w:r>
              <w:rPr>
                <w:sz w:val="20"/>
              </w:rPr>
              <w:t>Telnet (unsicher, nicht gefragt)</w:t>
            </w:r>
          </w:p>
        </w:tc>
      </w:tr>
    </w:tbl>
    <w:p w14:paraId="42BABDE7" w14:textId="77777777" w:rsidR="00307535" w:rsidRDefault="00307535"/>
    <w:p w14:paraId="11141AB1" w14:textId="77777777" w:rsidR="00307535" w:rsidRDefault="00307535">
      <w:pPr>
        <w:pBdr>
          <w:bottom w:val="single" w:sz="6" w:space="1" w:color="BFBFBF"/>
        </w:pBdr>
      </w:pPr>
    </w:p>
    <w:p w14:paraId="4B50AEA0" w14:textId="77777777" w:rsidR="00307535" w:rsidRDefault="001261A4">
      <w:pPr>
        <w:pStyle w:val="berschrift3"/>
      </w:pPr>
      <w:r>
        <w:rPr>
          <w:b w:val="0"/>
          <w:color w:val="C62828"/>
        </w:rPr>
        <w:t>Frage 22 ❌ – Maximale Länge eines Ethernet-VLAN-Frames</w:t>
      </w:r>
    </w:p>
    <w:p w14:paraId="7147FE0C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Nennen Sie die maximale Länge eines Ethernet-VLAN-Frames in Byte!</w:t>
      </w:r>
    </w:p>
    <w:p w14:paraId="71EA0EF6" w14:textId="77777777" w:rsidR="00307535" w:rsidRDefault="001261A4">
      <w:pPr>
        <w:pStyle w:val="Aufzhlungszeichen"/>
      </w:pPr>
      <w:r>
        <w:t>a) 1518</w:t>
      </w:r>
    </w:p>
    <w:p w14:paraId="3B4CF644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1522 ✔</w:t>
      </w:r>
      <w:r>
        <w:t>️</w:t>
      </w:r>
    </w:p>
    <w:p w14:paraId="12907522" w14:textId="77777777" w:rsidR="00307535" w:rsidRDefault="001261A4">
      <w:pPr>
        <w:pStyle w:val="Aufzhlungszeichen"/>
      </w:pPr>
      <w:r>
        <w:t>c) 1500</w:t>
      </w:r>
    </w:p>
    <w:p w14:paraId="4AEA5871" w14:textId="77777777" w:rsidR="00307535" w:rsidRDefault="001261A4">
      <w:r>
        <w:rPr>
          <w:b/>
        </w:rPr>
        <w:t>Richtig:</w:t>
      </w:r>
      <w:r>
        <w:t xml:space="preserve"> 1522 Byte</w:t>
      </w:r>
    </w:p>
    <w:p w14:paraId="1B4FBEA5" w14:textId="77777777" w:rsidR="00307535" w:rsidRDefault="001261A4">
      <w:r>
        <w:rPr>
          <w:b/>
        </w:rPr>
        <w:t>Rechnung: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7535" w14:paraId="7668B9F8" w14:textId="77777777">
        <w:tc>
          <w:tcPr>
            <w:tcW w:w="4986" w:type="dxa"/>
            <w:shd w:val="clear" w:color="auto" w:fill="1F4E79"/>
          </w:tcPr>
          <w:p w14:paraId="5D518061" w14:textId="77777777" w:rsidR="00307535" w:rsidRDefault="001261A4">
            <w:r>
              <w:rPr>
                <w:b/>
                <w:color w:val="FFFFFF"/>
                <w:sz w:val="20"/>
              </w:rPr>
              <w:t>Teil</w:t>
            </w:r>
          </w:p>
        </w:tc>
        <w:tc>
          <w:tcPr>
            <w:tcW w:w="4986" w:type="dxa"/>
            <w:shd w:val="clear" w:color="auto" w:fill="1F4E79"/>
          </w:tcPr>
          <w:p w14:paraId="1AB6EB2C" w14:textId="77777777" w:rsidR="00307535" w:rsidRDefault="001261A4">
            <w:r>
              <w:rPr>
                <w:b/>
                <w:color w:val="FFFFFF"/>
                <w:sz w:val="20"/>
              </w:rPr>
              <w:t>Byte</w:t>
            </w:r>
          </w:p>
        </w:tc>
      </w:tr>
      <w:tr w:rsidR="00307535" w14:paraId="1D5E79C0" w14:textId="77777777">
        <w:tc>
          <w:tcPr>
            <w:tcW w:w="4986" w:type="dxa"/>
          </w:tcPr>
          <w:p w14:paraId="2AB347C5" w14:textId="77777777" w:rsidR="00307535" w:rsidRDefault="001261A4">
            <w:r>
              <w:rPr>
                <w:sz w:val="20"/>
              </w:rPr>
              <w:t>Ziel-MAC</w:t>
            </w:r>
          </w:p>
        </w:tc>
        <w:tc>
          <w:tcPr>
            <w:tcW w:w="4986" w:type="dxa"/>
          </w:tcPr>
          <w:p w14:paraId="3AD520F7" w14:textId="77777777" w:rsidR="00307535" w:rsidRDefault="001261A4">
            <w:r>
              <w:rPr>
                <w:sz w:val="20"/>
              </w:rPr>
              <w:t>6</w:t>
            </w:r>
          </w:p>
        </w:tc>
      </w:tr>
      <w:tr w:rsidR="00307535" w14:paraId="6A41C51C" w14:textId="77777777">
        <w:tc>
          <w:tcPr>
            <w:tcW w:w="4986" w:type="dxa"/>
            <w:shd w:val="clear" w:color="auto" w:fill="EAF1F8"/>
          </w:tcPr>
          <w:p w14:paraId="4C71824E" w14:textId="77777777" w:rsidR="00307535" w:rsidRDefault="001261A4">
            <w:r>
              <w:rPr>
                <w:sz w:val="20"/>
              </w:rPr>
              <w:t>Quell-MAC</w:t>
            </w:r>
          </w:p>
        </w:tc>
        <w:tc>
          <w:tcPr>
            <w:tcW w:w="4986" w:type="dxa"/>
            <w:shd w:val="clear" w:color="auto" w:fill="EAF1F8"/>
          </w:tcPr>
          <w:p w14:paraId="39A0D615" w14:textId="77777777" w:rsidR="00307535" w:rsidRDefault="001261A4">
            <w:r>
              <w:rPr>
                <w:sz w:val="20"/>
              </w:rPr>
              <w:t>6</w:t>
            </w:r>
          </w:p>
        </w:tc>
      </w:tr>
      <w:tr w:rsidR="00307535" w14:paraId="5FCBA3B3" w14:textId="77777777">
        <w:tc>
          <w:tcPr>
            <w:tcW w:w="4986" w:type="dxa"/>
          </w:tcPr>
          <w:p w14:paraId="7833A912" w14:textId="77777777" w:rsidR="00307535" w:rsidRDefault="001261A4">
            <w:r>
              <w:rPr>
                <w:b/>
                <w:sz w:val="20"/>
              </w:rPr>
              <w:t>VLAN-Tag (802.1Q)</w:t>
            </w:r>
          </w:p>
        </w:tc>
        <w:tc>
          <w:tcPr>
            <w:tcW w:w="4986" w:type="dxa"/>
          </w:tcPr>
          <w:p w14:paraId="70EA18F0" w14:textId="77777777" w:rsidR="00307535" w:rsidRDefault="001261A4">
            <w:r>
              <w:rPr>
                <w:b/>
                <w:sz w:val="20"/>
              </w:rPr>
              <w:t>4</w:t>
            </w:r>
          </w:p>
        </w:tc>
      </w:tr>
      <w:tr w:rsidR="00307535" w14:paraId="015F52D1" w14:textId="77777777">
        <w:tc>
          <w:tcPr>
            <w:tcW w:w="4986" w:type="dxa"/>
            <w:shd w:val="clear" w:color="auto" w:fill="EAF1F8"/>
          </w:tcPr>
          <w:p w14:paraId="2253F540" w14:textId="77777777" w:rsidR="00307535" w:rsidRDefault="001261A4">
            <w:r>
              <w:rPr>
                <w:sz w:val="20"/>
              </w:rPr>
              <w:t>Typ (EtherType)</w:t>
            </w:r>
          </w:p>
        </w:tc>
        <w:tc>
          <w:tcPr>
            <w:tcW w:w="4986" w:type="dxa"/>
            <w:shd w:val="clear" w:color="auto" w:fill="EAF1F8"/>
          </w:tcPr>
          <w:p w14:paraId="09F46F52" w14:textId="77777777" w:rsidR="00307535" w:rsidRDefault="001261A4">
            <w:r>
              <w:rPr>
                <w:sz w:val="20"/>
              </w:rPr>
              <w:t>2</w:t>
            </w:r>
          </w:p>
        </w:tc>
      </w:tr>
      <w:tr w:rsidR="00307535" w14:paraId="1BED9F4A" w14:textId="77777777">
        <w:tc>
          <w:tcPr>
            <w:tcW w:w="4986" w:type="dxa"/>
          </w:tcPr>
          <w:p w14:paraId="40F8CDFA" w14:textId="77777777" w:rsidR="00307535" w:rsidRDefault="001261A4">
            <w:r>
              <w:rPr>
                <w:sz w:val="20"/>
              </w:rPr>
              <w:t>Nutzdaten (max., MTU)</w:t>
            </w:r>
          </w:p>
        </w:tc>
        <w:tc>
          <w:tcPr>
            <w:tcW w:w="4986" w:type="dxa"/>
          </w:tcPr>
          <w:p w14:paraId="2402D68D" w14:textId="77777777" w:rsidR="00307535" w:rsidRDefault="001261A4">
            <w:r>
              <w:rPr>
                <w:sz w:val="20"/>
              </w:rPr>
              <w:t>1500</w:t>
            </w:r>
          </w:p>
        </w:tc>
      </w:tr>
      <w:tr w:rsidR="00307535" w14:paraId="740A9328" w14:textId="77777777">
        <w:tc>
          <w:tcPr>
            <w:tcW w:w="4986" w:type="dxa"/>
            <w:shd w:val="clear" w:color="auto" w:fill="EAF1F8"/>
          </w:tcPr>
          <w:p w14:paraId="060498FA" w14:textId="77777777" w:rsidR="00307535" w:rsidRDefault="001261A4">
            <w:r>
              <w:rPr>
                <w:sz w:val="20"/>
              </w:rPr>
              <w:t>FCS (Prüfsumme)</w:t>
            </w:r>
          </w:p>
        </w:tc>
        <w:tc>
          <w:tcPr>
            <w:tcW w:w="4986" w:type="dxa"/>
            <w:shd w:val="clear" w:color="auto" w:fill="EAF1F8"/>
          </w:tcPr>
          <w:p w14:paraId="796D600C" w14:textId="77777777" w:rsidR="00307535" w:rsidRDefault="001261A4">
            <w:r>
              <w:rPr>
                <w:sz w:val="20"/>
              </w:rPr>
              <w:t>4</w:t>
            </w:r>
          </w:p>
        </w:tc>
      </w:tr>
      <w:tr w:rsidR="00307535" w14:paraId="0DD7C58D" w14:textId="77777777">
        <w:tc>
          <w:tcPr>
            <w:tcW w:w="4986" w:type="dxa"/>
          </w:tcPr>
          <w:p w14:paraId="54BC6DD3" w14:textId="77777777" w:rsidR="00307535" w:rsidRDefault="001261A4">
            <w:r>
              <w:rPr>
                <w:b/>
                <w:sz w:val="20"/>
              </w:rPr>
              <w:lastRenderedPageBreak/>
              <w:t>Summe</w:t>
            </w:r>
          </w:p>
        </w:tc>
        <w:tc>
          <w:tcPr>
            <w:tcW w:w="4986" w:type="dxa"/>
          </w:tcPr>
          <w:p w14:paraId="5BCE2113" w14:textId="77777777" w:rsidR="00307535" w:rsidRDefault="001261A4">
            <w:r>
              <w:rPr>
                <w:b/>
                <w:sz w:val="20"/>
              </w:rPr>
              <w:t>1522</w:t>
            </w:r>
          </w:p>
        </w:tc>
      </w:tr>
    </w:tbl>
    <w:p w14:paraId="29C25810" w14:textId="77777777" w:rsidR="00307535" w:rsidRDefault="00307535"/>
    <w:p w14:paraId="1FB92D3D" w14:textId="77777777" w:rsidR="00307535" w:rsidRDefault="001261A4">
      <w:pPr>
        <w:pStyle w:val="Aufzhlungszeichen"/>
      </w:pPr>
      <w:r>
        <w:rPr>
          <w:i/>
        </w:rPr>
        <w:t>1500</w:t>
      </w:r>
      <w:r>
        <w:t xml:space="preserve"> = nur die Nutzdaten (MTU)</w:t>
      </w:r>
    </w:p>
    <w:p w14:paraId="1E094552" w14:textId="77777777" w:rsidR="00307535" w:rsidRDefault="001261A4">
      <w:pPr>
        <w:pStyle w:val="Aufzhlungszeichen"/>
      </w:pPr>
      <w:r>
        <w:rPr>
          <w:i/>
        </w:rPr>
        <w:t>1518</w:t>
      </w:r>
      <w:r>
        <w:t xml:space="preserve"> = normaler Frame </w:t>
      </w:r>
      <w:r>
        <w:rPr>
          <w:b/>
        </w:rPr>
        <w:t>ohne</w:t>
      </w:r>
      <w:r>
        <w:t xml:space="preserve"> VLAN-Tag</w:t>
      </w:r>
    </w:p>
    <w:p w14:paraId="64B50B31" w14:textId="77777777" w:rsidR="00307535" w:rsidRDefault="001261A4">
      <w:pPr>
        <w:pStyle w:val="Aufzhlungszeichen"/>
      </w:pPr>
      <w:r>
        <w:rPr>
          <w:i/>
        </w:rPr>
        <w:t>1522</w:t>
      </w:r>
      <w:r>
        <w:t xml:space="preserve"> = 1518 + 4 Byte VLAN-Tag ✅</w:t>
      </w:r>
    </w:p>
    <w:p w14:paraId="107B3DAE" w14:textId="77777777" w:rsidR="00307535" w:rsidRDefault="001261A4">
      <w:r>
        <w:rPr>
          <w:b/>
        </w:rPr>
        <w:t>📷</w:t>
      </w:r>
      <w:r>
        <w:rPr>
          <w:b/>
        </w:rPr>
        <w:t xml:space="preserve"> Aufbau eines Ethernet-Frames aus dem Unterricht</w:t>
      </w:r>
    </w:p>
    <w:p w14:paraId="62F9FEBF" w14:textId="77777777" w:rsidR="00307535" w:rsidRDefault="001261A4">
      <w:pPr>
        <w:jc w:val="center"/>
      </w:pPr>
      <w:r>
        <w:rPr>
          <w:noProof/>
        </w:rPr>
        <w:drawing>
          <wp:inline distT="0" distB="0" distL="0" distR="0" wp14:anchorId="18D68A6E" wp14:editId="79896909">
            <wp:extent cx="5760000" cy="190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hernet_frame_aufbau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CA9E" w14:textId="77777777" w:rsidR="00307535" w:rsidRDefault="001261A4">
      <w:pPr>
        <w:pStyle w:val="Aufzhlungszeichen"/>
      </w:pPr>
      <w:r>
        <w:rPr>
          <w:b/>
        </w:rPr>
        <w:t>Präambel (7 Byte) + Start Frame Delimiter (1 Byte):</w:t>
      </w:r>
      <w:r>
        <w:t xml:space="preserve"> Sie werden vor den Frame gesetzt, gehören aber </w:t>
      </w:r>
      <w:r>
        <w:rPr>
          <w:b/>
        </w:rPr>
        <w:t>nicht</w:t>
      </w:r>
      <w:r>
        <w:t xml:space="preserve"> zum Frame. Mit ihnen wird aus dem Frame das „Ethernet-Paket“ mit </w:t>
      </w:r>
      <w:r>
        <w:rPr>
          <w:b/>
        </w:rPr>
        <w:t>72–1530 Byte</w:t>
      </w:r>
      <w:r>
        <w:t>.</w:t>
      </w:r>
    </w:p>
    <w:p w14:paraId="6B9FD215" w14:textId="77777777" w:rsidR="00307535" w:rsidRDefault="001261A4">
      <w:pPr>
        <w:pStyle w:val="Aufzhlungszeichen"/>
      </w:pPr>
      <w:r>
        <w:rPr>
          <w:b/>
        </w:rPr>
        <w:t>Der Frame selbst</w:t>
      </w:r>
      <w:r>
        <w:t xml:space="preserve"> beginnt bei der Ziel-MAC (grüne Markierung im Bild) und ist </w:t>
      </w:r>
      <w:r>
        <w:rPr>
          <w:b/>
        </w:rPr>
        <w:t>64–1522 Byte</w:t>
      </w:r>
      <w:r>
        <w:t xml:space="preserve"> lang.</w:t>
      </w:r>
    </w:p>
    <w:p w14:paraId="6D4B62CB" w14:textId="77777777" w:rsidR="00307535" w:rsidRDefault="001261A4">
      <w:pPr>
        <w:pStyle w:val="Aufzhlungszeichen"/>
      </w:pPr>
      <w:r>
        <w:t xml:space="preserve">Der </w:t>
      </w:r>
      <w:r>
        <w:rPr>
          <w:b/>
        </w:rPr>
        <w:t>VLAN-Tag (4 Byte) ist optional</w:t>
      </w:r>
      <w:r>
        <w:t xml:space="preserve">. Ist er da, wird der Frame maximal </w:t>
      </w:r>
      <w:r>
        <w:rPr>
          <w:b/>
        </w:rPr>
        <w:t>1522</w:t>
      </w:r>
      <w:r>
        <w:t xml:space="preserve"> statt 1518 Byte lang.</w:t>
      </w:r>
    </w:p>
    <w:p w14:paraId="0019E6A2" w14:textId="77777777" w:rsidR="00307535" w:rsidRDefault="001261A4">
      <w:pPr>
        <w:pStyle w:val="Aufzhlungszeichen"/>
      </w:pPr>
      <w:r>
        <w:rPr>
          <w:b/>
        </w:rPr>
        <w:t>PAD</w:t>
      </w:r>
      <w:r>
        <w:t xml:space="preserve"> füllt kleine Frames auf, damit sie mindestens </w:t>
      </w:r>
      <w:r>
        <w:rPr>
          <w:b/>
        </w:rPr>
        <w:t>64 Byte</w:t>
      </w:r>
      <w:r>
        <w:t xml:space="preserve"> haben (wichtig für CSMA/CD).</w:t>
      </w:r>
    </w:p>
    <w:p w14:paraId="7CB18314" w14:textId="77777777" w:rsidR="00307535" w:rsidRDefault="001261A4">
      <w:pPr>
        <w:pStyle w:val="Aufzhlungszeichen"/>
      </w:pPr>
      <w:r>
        <w:rPr>
          <w:b/>
        </w:rPr>
        <w:t>CRC (4 Byte)</w:t>
      </w:r>
      <w:r>
        <w:t xml:space="preserve"> ist die Prüfsumme (auch FCS genannt).</w:t>
      </w:r>
    </w:p>
    <w:p w14:paraId="40FE993E" w14:textId="77777777" w:rsidR="00307535" w:rsidRDefault="00307535">
      <w:pPr>
        <w:pBdr>
          <w:bottom w:val="single" w:sz="6" w:space="1" w:color="BFBFBF"/>
        </w:pBdr>
      </w:pPr>
    </w:p>
    <w:p w14:paraId="0249B445" w14:textId="77777777" w:rsidR="00307535" w:rsidRDefault="001261A4">
      <w:pPr>
        <w:pStyle w:val="berschrift3"/>
      </w:pPr>
      <w:r>
        <w:rPr>
          <w:b w:val="0"/>
          <w:color w:val="C62828"/>
        </w:rPr>
        <w:t>Frage 23 ❌ – Wie viele VLANs sind möglich?</w:t>
      </w:r>
    </w:p>
    <w:p w14:paraId="60957F40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Wie viele VLANs können maximal adressiert werden?</w:t>
      </w:r>
    </w:p>
    <w:p w14:paraId="623F9F54" w14:textId="77777777" w:rsidR="00307535" w:rsidRDefault="001261A4">
      <w:pPr>
        <w:pStyle w:val="Aufzhlungszeichen"/>
      </w:pPr>
      <w:r>
        <w:t>a) 1024</w:t>
      </w:r>
    </w:p>
    <w:p w14:paraId="3DD04BA2" w14:textId="77777777" w:rsidR="00307535" w:rsidRDefault="001261A4">
      <w:pPr>
        <w:pStyle w:val="Aufzhlungszeichen"/>
      </w:pPr>
      <w:r>
        <w:t>b) 65536</w:t>
      </w:r>
    </w:p>
    <w:p w14:paraId="7AF251D3" w14:textId="77777777" w:rsidR="00307535" w:rsidRDefault="001261A4">
      <w:pPr>
        <w:pStyle w:val="Aufzhlungszeichen"/>
      </w:pPr>
      <w:r>
        <w:rPr>
          <w:b/>
        </w:rPr>
        <w:t>c)</w:t>
      </w:r>
      <w:r>
        <w:t xml:space="preserve"> 4096 ✔</w:t>
      </w:r>
      <w:r>
        <w:t>️</w:t>
      </w:r>
    </w:p>
    <w:p w14:paraId="3D3A12E6" w14:textId="77777777" w:rsidR="00307535" w:rsidRDefault="001261A4">
      <w:r>
        <w:rPr>
          <w:b/>
        </w:rPr>
        <w:t>Richtig:</w:t>
      </w:r>
      <w:r>
        <w:t xml:space="preserve"> 4096</w:t>
      </w:r>
    </w:p>
    <w:p w14:paraId="77F3D625" w14:textId="77777777" w:rsidR="00307535" w:rsidRDefault="001261A4">
      <w:r>
        <w:rPr>
          <w:b/>
        </w:rPr>
        <w:t>Erklärung:</w:t>
      </w:r>
      <w:r>
        <w:t xml:space="preserve"> Die VLAN-ID ist ein </w:t>
      </w:r>
      <w:r>
        <w:rPr>
          <w:b/>
        </w:rPr>
        <w:t>12-Bit-Feld</w:t>
      </w:r>
      <w:r>
        <w:t xml:space="preserve"> → 2¹² = </w:t>
      </w:r>
      <w:r>
        <w:rPr>
          <w:b/>
        </w:rPr>
        <w:t>4096</w:t>
      </w:r>
      <w:r>
        <w:t>.</w:t>
      </w:r>
    </w:p>
    <w:p w14:paraId="606B4C6A" w14:textId="77777777" w:rsidR="00307535" w:rsidRDefault="001261A4">
      <w:r>
        <w:t>(Nutzbar sind eigentlich nur 1–4094, weil 0 und 4095 reserviert sind – gefragt war aber die maximale Adressierbarkeit.)</w:t>
      </w:r>
    </w:p>
    <w:p w14:paraId="0F5F6BD5" w14:textId="77777777" w:rsidR="00307535" w:rsidRDefault="001261A4">
      <w:pPr>
        <w:pStyle w:val="Aufzhlungszeichen"/>
      </w:pPr>
      <w:r>
        <w:rPr>
          <w:i/>
        </w:rPr>
        <w:t>65536</w:t>
      </w:r>
      <w:r>
        <w:t xml:space="preserve"> = 16 Bit → das ist die Anzahl der Ports.</w:t>
      </w:r>
    </w:p>
    <w:p w14:paraId="5AB87E61" w14:textId="77777777" w:rsidR="00307535" w:rsidRDefault="001261A4">
      <w:pPr>
        <w:pStyle w:val="Aufzhlungszeichen"/>
      </w:pPr>
      <w:r>
        <w:rPr>
          <w:i/>
        </w:rPr>
        <w:t>1024</w:t>
      </w:r>
      <w:r>
        <w:t xml:space="preserve"> = 10 Bit → passt zu nichts hier.</w:t>
      </w:r>
    </w:p>
    <w:p w14:paraId="72D52B53" w14:textId="77777777" w:rsidR="00307535" w:rsidRDefault="00307535">
      <w:pPr>
        <w:pBdr>
          <w:bottom w:val="single" w:sz="6" w:space="1" w:color="BFBFBF"/>
        </w:pBdr>
      </w:pPr>
    </w:p>
    <w:p w14:paraId="76EBF20E" w14:textId="77777777" w:rsidR="00307535" w:rsidRDefault="001261A4">
      <w:pPr>
        <w:pStyle w:val="berschrift3"/>
      </w:pPr>
      <w:r>
        <w:rPr>
          <w:b w:val="0"/>
          <w:color w:val="2E7D32"/>
        </w:rPr>
        <w:lastRenderedPageBreak/>
        <w:t>Frage 24 ✅ – VLAN-Nummer aus dem Header ablesen</w:t>
      </w:r>
    </w:p>
    <w:p w14:paraId="54B1FA4C" w14:textId="77777777" w:rsidR="00307535" w:rsidRDefault="001261A4">
      <w:r>
        <w:rPr>
          <w:b/>
        </w:rPr>
        <w:t>❓</w:t>
      </w:r>
      <w:r>
        <w:rPr>
          <w:b/>
        </w:rPr>
        <w:t xml:space="preserve"> Frage:</w:t>
      </w:r>
      <w:r>
        <w:t xml:space="preserve"> Entnehmen Sie dem Frame-Header „</w:t>
      </w:r>
      <w:r>
        <w:rPr>
          <w:rFonts w:ascii="Consolas" w:hAnsi="Consolas"/>
          <w:color w:val="C0392B"/>
          <w:sz w:val="20"/>
        </w:rPr>
        <w:t>3C 5D 44 7A C4 58 04 55 29 CE 9E 42 81 00 04 04 08 00</w:t>
      </w:r>
      <w:r>
        <w:t>“ die verwendete VLAN-Nummer! Sie lautet:</w:t>
      </w:r>
    </w:p>
    <w:p w14:paraId="4ADC0F26" w14:textId="77777777" w:rsidR="00307535" w:rsidRDefault="001261A4">
      <w:pPr>
        <w:pStyle w:val="Aufzhlungszeichen"/>
      </w:pPr>
      <w:r>
        <w:t>a) 4</w:t>
      </w:r>
    </w:p>
    <w:p w14:paraId="773E00F7" w14:textId="77777777" w:rsidR="00307535" w:rsidRDefault="001261A4">
      <w:pPr>
        <w:pStyle w:val="Aufzhlungszeichen"/>
      </w:pPr>
      <w:r>
        <w:rPr>
          <w:b/>
        </w:rPr>
        <w:t>b)</w:t>
      </w:r>
      <w:r>
        <w:t xml:space="preserve"> 1028 ✔</w:t>
      </w:r>
      <w:r>
        <w:t>️</w:t>
      </w:r>
    </w:p>
    <w:p w14:paraId="20B7ED9B" w14:textId="77777777" w:rsidR="00307535" w:rsidRDefault="001261A4">
      <w:pPr>
        <w:pStyle w:val="Aufzhlungszeichen"/>
      </w:pPr>
      <w:r>
        <w:t>c) 1109</w:t>
      </w:r>
    </w:p>
    <w:p w14:paraId="4B23201C" w14:textId="77777777" w:rsidR="00307535" w:rsidRDefault="001261A4">
      <w:r>
        <w:t xml:space="preserve">Header: </w:t>
      </w:r>
      <w:r>
        <w:rPr>
          <w:rFonts w:ascii="Consolas" w:hAnsi="Consolas"/>
          <w:color w:val="C0392B"/>
          <w:sz w:val="20"/>
        </w:rPr>
        <w:t>3C 5D 44 7A C4 58 | 04 55 29 CE 9E 42 | 81 00 | 04 04 | 08 00</w:t>
      </w:r>
    </w:p>
    <w:p w14:paraId="1D93B2FB" w14:textId="77777777" w:rsidR="00307535" w:rsidRDefault="001261A4">
      <w:r>
        <w:rPr>
          <w:b/>
        </w:rPr>
        <w:t>Richtig:</w:t>
      </w:r>
      <w:r>
        <w:t xml:space="preserve"> 1028</w:t>
      </w:r>
    </w:p>
    <w:p w14:paraId="464614BC" w14:textId="77777777" w:rsidR="00307535" w:rsidRDefault="001261A4">
      <w:r>
        <w:rPr>
          <w:b/>
        </w:rPr>
        <w:t>Schritt für Schritt:</w:t>
      </w:r>
    </w:p>
    <w:p w14:paraId="09964A11" w14:textId="77777777" w:rsidR="00307535" w:rsidRDefault="001261A4">
      <w:pPr>
        <w:ind w:left="567" w:hanging="340"/>
      </w:pPr>
      <w:r>
        <w:t xml:space="preserve">1. </w:t>
      </w:r>
      <w:r>
        <w:rPr>
          <w:rFonts w:ascii="Consolas" w:hAnsi="Consolas"/>
          <w:color w:val="C0392B"/>
          <w:sz w:val="20"/>
        </w:rPr>
        <w:t>3C 5D 44 7A C4 58</w:t>
      </w:r>
      <w:r>
        <w:t xml:space="preserve"> → Ziel-MAC</w:t>
      </w:r>
    </w:p>
    <w:p w14:paraId="65A41284" w14:textId="77777777" w:rsidR="00307535" w:rsidRDefault="001261A4">
      <w:pPr>
        <w:ind w:left="567" w:hanging="340"/>
      </w:pPr>
      <w:r>
        <w:t xml:space="preserve">2. </w:t>
      </w:r>
      <w:r>
        <w:rPr>
          <w:rFonts w:ascii="Consolas" w:hAnsi="Consolas"/>
          <w:color w:val="C0392B"/>
          <w:sz w:val="20"/>
        </w:rPr>
        <w:t>04 55 29 CE 9E 42</w:t>
      </w:r>
      <w:r>
        <w:t xml:space="preserve"> → Quell-MAC</w:t>
      </w:r>
    </w:p>
    <w:p w14:paraId="62672F76" w14:textId="77777777" w:rsidR="00307535" w:rsidRDefault="001261A4">
      <w:pPr>
        <w:ind w:left="567" w:hanging="340"/>
      </w:pPr>
      <w:r>
        <w:t xml:space="preserve">3. </w:t>
      </w:r>
      <w:r>
        <w:rPr>
          <w:rFonts w:ascii="Consolas" w:hAnsi="Consolas"/>
          <w:color w:val="C0392B"/>
          <w:sz w:val="20"/>
        </w:rPr>
        <w:t>81 00</w:t>
      </w:r>
      <w:r>
        <w:t xml:space="preserve"> → „Achtung, jetzt kommt ein VLAN-Tag“</w:t>
      </w:r>
    </w:p>
    <w:p w14:paraId="2B94B615" w14:textId="77777777" w:rsidR="00307535" w:rsidRDefault="001261A4">
      <w:pPr>
        <w:ind w:left="567" w:hanging="340"/>
      </w:pPr>
      <w:r>
        <w:t xml:space="preserve">4. </w:t>
      </w:r>
      <w:r>
        <w:rPr>
          <w:rFonts w:ascii="Consolas" w:hAnsi="Consolas"/>
          <w:color w:val="C0392B"/>
          <w:sz w:val="20"/>
        </w:rPr>
        <w:t>04 04</w:t>
      </w:r>
      <w:r>
        <w:t xml:space="preserve"> → </w:t>
      </w:r>
      <w:r>
        <w:rPr>
          <w:b/>
        </w:rPr>
        <w:t>TCI</w:t>
      </w:r>
      <w:r>
        <w:t xml:space="preserve"> (16 Bit): 3 Bit Priorität + 1 Bit DEI + </w:t>
      </w:r>
      <w:r>
        <w:rPr>
          <w:b/>
        </w:rPr>
        <w:t>12 Bit VLAN-ID</w:t>
      </w:r>
    </w:p>
    <w:p w14:paraId="031A12E8" w14:textId="77777777" w:rsidR="00307535" w:rsidRDefault="001261A4">
      <w:pPr>
        <w:ind w:left="567" w:hanging="340"/>
      </w:pPr>
      <w:r>
        <w:t xml:space="preserve">5. </w:t>
      </w:r>
      <w:r>
        <w:rPr>
          <w:rFonts w:ascii="Consolas" w:hAnsi="Consolas"/>
          <w:color w:val="C0392B"/>
          <w:sz w:val="20"/>
        </w:rPr>
        <w:t>08 00</w:t>
      </w:r>
      <w:r>
        <w:t xml:space="preserve"> → danach folgt IPv4</w:t>
      </w:r>
    </w:p>
    <w:p w14:paraId="1A540881" w14:textId="77777777" w:rsidR="00307535" w:rsidRDefault="001261A4">
      <w:r>
        <w:rPr>
          <w:b/>
        </w:rPr>
        <w:t xml:space="preserve">Umrechnung von </w:t>
      </w:r>
      <w:r>
        <w:rPr>
          <w:rFonts w:ascii="Consolas" w:hAnsi="Consolas"/>
          <w:b/>
          <w:color w:val="C0392B"/>
          <w:sz w:val="20"/>
        </w:rPr>
        <w:t>04 04</w:t>
      </w:r>
      <w:r>
        <w:rPr>
          <w:b/>
        </w:rPr>
        <w:t>:</w:t>
      </w:r>
    </w:p>
    <w:p w14:paraId="24D6F583" w14:textId="77777777" w:rsidR="00307535" w:rsidRDefault="001261A4">
      <w:pPr>
        <w:shd w:val="clear" w:color="auto" w:fill="F2F2F2"/>
        <w:ind w:left="170"/>
      </w:pPr>
      <w:r>
        <w:rPr>
          <w:rFonts w:ascii="Consolas" w:hAnsi="Consolas"/>
          <w:sz w:val="19"/>
        </w:rPr>
        <w:t>0x0404 = 0000 0100 0000 0100</w:t>
      </w:r>
      <w:r>
        <w:rPr>
          <w:rFonts w:ascii="Consolas" w:hAnsi="Consolas"/>
          <w:sz w:val="19"/>
        </w:rPr>
        <w:br/>
        <w:t xml:space="preserve">         └┬┘ │ └─────┬──────┘</w:t>
      </w:r>
      <w:r>
        <w:rPr>
          <w:rFonts w:ascii="Consolas" w:hAnsi="Consolas"/>
          <w:sz w:val="19"/>
        </w:rPr>
        <w:br/>
        <w:t xml:space="preserve">    Prio=0  DEI=0  VLAN-ID = 0100 0000 0100 = 0x404</w:t>
      </w:r>
    </w:p>
    <w:p w14:paraId="6595795B" w14:textId="77777777" w:rsidR="00307535" w:rsidRDefault="001261A4">
      <w:r>
        <w:t xml:space="preserve">0x404 = 4·256 + 0·16 + 4 = </w:t>
      </w:r>
      <w:r>
        <w:rPr>
          <w:b/>
        </w:rPr>
        <w:t>1028</w:t>
      </w:r>
    </w:p>
    <w:p w14:paraId="325D7EF0" w14:textId="77777777" w:rsidR="00307535" w:rsidRDefault="001261A4">
      <w:pPr>
        <w:pStyle w:val="Aufzhlungszeichen"/>
      </w:pPr>
      <w:r>
        <w:rPr>
          <w:i/>
        </w:rPr>
        <w:t>4</w:t>
      </w:r>
      <w:r>
        <w:t xml:space="preserve"> ist falsch, weil man nur das letzte Byte gelesen hat – die VLAN-ID ist aber 12 Bit lang.</w:t>
      </w:r>
    </w:p>
    <w:p w14:paraId="47DB7FB9" w14:textId="77777777" w:rsidR="00307535" w:rsidRDefault="00307535">
      <w:pPr>
        <w:pBdr>
          <w:bottom w:val="single" w:sz="6" w:space="1" w:color="BFBFBF"/>
        </w:pBdr>
      </w:pPr>
    </w:p>
    <w:p w14:paraId="4ABFC16F" w14:textId="77777777" w:rsidR="00307535" w:rsidRDefault="001261A4">
      <w:pPr>
        <w:pStyle w:val="berschrift2"/>
      </w:pPr>
      <w:r>
        <w:rPr>
          <w:b w:val="0"/>
        </w:rPr>
        <w:t>📝</w:t>
      </w:r>
      <w:r>
        <w:rPr>
          <w:b w:val="0"/>
        </w:rPr>
        <w:t xml:space="preserve"> Spickzettel – Das Wichtigste auf einen Blick</w:t>
      </w:r>
    </w:p>
    <w:p w14:paraId="396CA860" w14:textId="77777777" w:rsidR="00307535" w:rsidRDefault="001261A4">
      <w:r>
        <w:rPr>
          <w:b/>
        </w:rPr>
        <w:t>Zahlen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07535" w14:paraId="2016A296" w14:textId="77777777">
        <w:tc>
          <w:tcPr>
            <w:tcW w:w="4986" w:type="dxa"/>
            <w:shd w:val="clear" w:color="auto" w:fill="1F4E79"/>
          </w:tcPr>
          <w:p w14:paraId="188437AE" w14:textId="77777777" w:rsidR="00307535" w:rsidRDefault="001261A4">
            <w:r>
              <w:rPr>
                <w:b/>
                <w:color w:val="FFFFFF"/>
                <w:sz w:val="20"/>
              </w:rPr>
              <w:t>Was</w:t>
            </w:r>
          </w:p>
        </w:tc>
        <w:tc>
          <w:tcPr>
            <w:tcW w:w="4986" w:type="dxa"/>
            <w:shd w:val="clear" w:color="auto" w:fill="1F4E79"/>
          </w:tcPr>
          <w:p w14:paraId="2358C8A8" w14:textId="77777777" w:rsidR="00307535" w:rsidRDefault="001261A4">
            <w:r>
              <w:rPr>
                <w:b/>
                <w:color w:val="FFFFFF"/>
                <w:sz w:val="20"/>
              </w:rPr>
              <w:t>Wert</w:t>
            </w:r>
          </w:p>
        </w:tc>
      </w:tr>
      <w:tr w:rsidR="00307535" w14:paraId="28267CB4" w14:textId="77777777">
        <w:tc>
          <w:tcPr>
            <w:tcW w:w="4986" w:type="dxa"/>
          </w:tcPr>
          <w:p w14:paraId="1F6807E5" w14:textId="77777777" w:rsidR="00307535" w:rsidRDefault="001261A4">
            <w:r>
              <w:rPr>
                <w:sz w:val="20"/>
              </w:rPr>
              <w:t>MAC-Adresse</w:t>
            </w:r>
          </w:p>
        </w:tc>
        <w:tc>
          <w:tcPr>
            <w:tcW w:w="4986" w:type="dxa"/>
          </w:tcPr>
          <w:p w14:paraId="7503A6E4" w14:textId="77777777" w:rsidR="00307535" w:rsidRDefault="001261A4">
            <w:r>
              <w:rPr>
                <w:sz w:val="20"/>
              </w:rPr>
              <w:t>48 Bit, Hex</w:t>
            </w:r>
          </w:p>
        </w:tc>
      </w:tr>
      <w:tr w:rsidR="00307535" w14:paraId="70AF32B0" w14:textId="77777777">
        <w:tc>
          <w:tcPr>
            <w:tcW w:w="4986" w:type="dxa"/>
            <w:shd w:val="clear" w:color="auto" w:fill="EAF1F8"/>
          </w:tcPr>
          <w:p w14:paraId="678AD33D" w14:textId="77777777" w:rsidR="00307535" w:rsidRDefault="001261A4">
            <w:r>
              <w:rPr>
                <w:sz w:val="20"/>
              </w:rPr>
              <w:t>IPv4-Adresse</w:t>
            </w:r>
          </w:p>
        </w:tc>
        <w:tc>
          <w:tcPr>
            <w:tcW w:w="4986" w:type="dxa"/>
            <w:shd w:val="clear" w:color="auto" w:fill="EAF1F8"/>
          </w:tcPr>
          <w:p w14:paraId="53D6C0CC" w14:textId="77777777" w:rsidR="00307535" w:rsidRDefault="001261A4">
            <w:r>
              <w:rPr>
                <w:sz w:val="20"/>
              </w:rPr>
              <w:t>32 Bit, 4 Oktette, dezimal</w:t>
            </w:r>
          </w:p>
        </w:tc>
      </w:tr>
      <w:tr w:rsidR="00307535" w14:paraId="2A0C2199" w14:textId="77777777">
        <w:tc>
          <w:tcPr>
            <w:tcW w:w="4986" w:type="dxa"/>
          </w:tcPr>
          <w:p w14:paraId="0C388F50" w14:textId="77777777" w:rsidR="00307535" w:rsidRDefault="001261A4">
            <w:r>
              <w:rPr>
                <w:sz w:val="20"/>
              </w:rPr>
              <w:t>Ports gesamt</w:t>
            </w:r>
          </w:p>
        </w:tc>
        <w:tc>
          <w:tcPr>
            <w:tcW w:w="4986" w:type="dxa"/>
          </w:tcPr>
          <w:p w14:paraId="70DEAFD3" w14:textId="77777777" w:rsidR="00307535" w:rsidRDefault="001261A4">
            <w:r>
              <w:rPr>
                <w:sz w:val="20"/>
              </w:rPr>
              <w:t>65536 (0–65535, 16 Bit)</w:t>
            </w:r>
          </w:p>
        </w:tc>
      </w:tr>
      <w:tr w:rsidR="00307535" w14:paraId="1BBB24A9" w14:textId="77777777">
        <w:tc>
          <w:tcPr>
            <w:tcW w:w="4986" w:type="dxa"/>
            <w:shd w:val="clear" w:color="auto" w:fill="EAF1F8"/>
          </w:tcPr>
          <w:p w14:paraId="2E71AC72" w14:textId="77777777" w:rsidR="00307535" w:rsidRDefault="001261A4">
            <w:r>
              <w:rPr>
                <w:sz w:val="20"/>
              </w:rPr>
              <w:t>Well-Known-Ports</w:t>
            </w:r>
          </w:p>
        </w:tc>
        <w:tc>
          <w:tcPr>
            <w:tcW w:w="4986" w:type="dxa"/>
            <w:shd w:val="clear" w:color="auto" w:fill="EAF1F8"/>
          </w:tcPr>
          <w:p w14:paraId="59F15E4A" w14:textId="77777777" w:rsidR="00307535" w:rsidRDefault="001261A4">
            <w:r>
              <w:rPr>
                <w:sz w:val="20"/>
              </w:rPr>
              <w:t>1024 (0–1023)</w:t>
            </w:r>
          </w:p>
        </w:tc>
      </w:tr>
      <w:tr w:rsidR="00307535" w14:paraId="56827B00" w14:textId="77777777">
        <w:tc>
          <w:tcPr>
            <w:tcW w:w="4986" w:type="dxa"/>
          </w:tcPr>
          <w:p w14:paraId="757A30D2" w14:textId="77777777" w:rsidR="00307535" w:rsidRDefault="001261A4">
            <w:r>
              <w:rPr>
                <w:sz w:val="20"/>
              </w:rPr>
              <w:t>VLAN-IDs</w:t>
            </w:r>
          </w:p>
        </w:tc>
        <w:tc>
          <w:tcPr>
            <w:tcW w:w="4986" w:type="dxa"/>
          </w:tcPr>
          <w:p w14:paraId="6BAFE8CA" w14:textId="77777777" w:rsidR="00307535" w:rsidRDefault="001261A4">
            <w:r>
              <w:rPr>
                <w:sz w:val="20"/>
              </w:rPr>
              <w:t>4096 (12 Bit)</w:t>
            </w:r>
          </w:p>
        </w:tc>
      </w:tr>
      <w:tr w:rsidR="00307535" w14:paraId="7C51E722" w14:textId="77777777">
        <w:tc>
          <w:tcPr>
            <w:tcW w:w="4986" w:type="dxa"/>
            <w:shd w:val="clear" w:color="auto" w:fill="EAF1F8"/>
          </w:tcPr>
          <w:p w14:paraId="66B5A54F" w14:textId="77777777" w:rsidR="00307535" w:rsidRDefault="001261A4">
            <w:r>
              <w:rPr>
                <w:sz w:val="20"/>
              </w:rPr>
              <w:t>Ethernet-Frame max.</w:t>
            </w:r>
          </w:p>
        </w:tc>
        <w:tc>
          <w:tcPr>
            <w:tcW w:w="4986" w:type="dxa"/>
            <w:shd w:val="clear" w:color="auto" w:fill="EAF1F8"/>
          </w:tcPr>
          <w:p w14:paraId="6193C0A2" w14:textId="77777777" w:rsidR="00307535" w:rsidRDefault="001261A4">
            <w:r>
              <w:rPr>
                <w:sz w:val="20"/>
              </w:rPr>
              <w:t>1518 Byte</w:t>
            </w:r>
          </w:p>
        </w:tc>
      </w:tr>
      <w:tr w:rsidR="00307535" w14:paraId="54D6D892" w14:textId="77777777">
        <w:tc>
          <w:tcPr>
            <w:tcW w:w="4986" w:type="dxa"/>
          </w:tcPr>
          <w:p w14:paraId="6D1CECD9" w14:textId="77777777" w:rsidR="00307535" w:rsidRDefault="001261A4">
            <w:r>
              <w:rPr>
                <w:sz w:val="20"/>
              </w:rPr>
              <w:t>Ethernet-Frame mit VLAN max.</w:t>
            </w:r>
          </w:p>
        </w:tc>
        <w:tc>
          <w:tcPr>
            <w:tcW w:w="4986" w:type="dxa"/>
          </w:tcPr>
          <w:p w14:paraId="09B73772" w14:textId="77777777" w:rsidR="00307535" w:rsidRDefault="001261A4">
            <w:r>
              <w:rPr>
                <w:sz w:val="20"/>
              </w:rPr>
              <w:t>1522 Byte</w:t>
            </w:r>
          </w:p>
        </w:tc>
      </w:tr>
      <w:tr w:rsidR="00307535" w14:paraId="7A9BA703" w14:textId="77777777">
        <w:tc>
          <w:tcPr>
            <w:tcW w:w="4986" w:type="dxa"/>
            <w:shd w:val="clear" w:color="auto" w:fill="EAF1F8"/>
          </w:tcPr>
          <w:p w14:paraId="513F2FCE" w14:textId="77777777" w:rsidR="00307535" w:rsidRDefault="001261A4">
            <w:r>
              <w:rPr>
                <w:sz w:val="20"/>
              </w:rPr>
              <w:t>MTU (Nutzdaten)</w:t>
            </w:r>
          </w:p>
        </w:tc>
        <w:tc>
          <w:tcPr>
            <w:tcW w:w="4986" w:type="dxa"/>
            <w:shd w:val="clear" w:color="auto" w:fill="EAF1F8"/>
          </w:tcPr>
          <w:p w14:paraId="0019D8B7" w14:textId="77777777" w:rsidR="00307535" w:rsidRDefault="001261A4">
            <w:r>
              <w:rPr>
                <w:sz w:val="20"/>
              </w:rPr>
              <w:t>1500 Byte</w:t>
            </w:r>
          </w:p>
        </w:tc>
      </w:tr>
    </w:tbl>
    <w:p w14:paraId="406329AF" w14:textId="77777777" w:rsidR="00307535" w:rsidRDefault="00307535"/>
    <w:p w14:paraId="3742EEF9" w14:textId="77777777" w:rsidR="00307535" w:rsidRDefault="001261A4">
      <w:r>
        <w:rPr>
          <w:b/>
        </w:rPr>
        <w:lastRenderedPageBreak/>
        <w:t>Formel Hosts:</w:t>
      </w:r>
      <w:r>
        <w:t xml:space="preserve"> </w:t>
      </w:r>
      <w:r>
        <w:rPr>
          <w:rFonts w:ascii="Consolas" w:hAnsi="Consolas"/>
          <w:color w:val="C0392B"/>
          <w:sz w:val="20"/>
        </w:rPr>
        <w:t>2^(32 − Präfix) − 2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07535" w14:paraId="1F09C2BF" w14:textId="77777777">
        <w:tc>
          <w:tcPr>
            <w:tcW w:w="3324" w:type="dxa"/>
            <w:shd w:val="clear" w:color="auto" w:fill="1F4E79"/>
          </w:tcPr>
          <w:p w14:paraId="1DD69C7A" w14:textId="77777777" w:rsidR="00307535" w:rsidRDefault="001261A4">
            <w:r>
              <w:rPr>
                <w:b/>
                <w:color w:val="FFFFFF"/>
                <w:sz w:val="20"/>
              </w:rPr>
              <w:t>Präfix</w:t>
            </w:r>
          </w:p>
        </w:tc>
        <w:tc>
          <w:tcPr>
            <w:tcW w:w="3324" w:type="dxa"/>
            <w:shd w:val="clear" w:color="auto" w:fill="1F4E79"/>
          </w:tcPr>
          <w:p w14:paraId="4D3DBBE0" w14:textId="77777777" w:rsidR="00307535" w:rsidRDefault="001261A4">
            <w:r>
              <w:rPr>
                <w:b/>
                <w:color w:val="FFFFFF"/>
                <w:sz w:val="20"/>
              </w:rPr>
              <w:t>Maske</w:t>
            </w:r>
          </w:p>
        </w:tc>
        <w:tc>
          <w:tcPr>
            <w:tcW w:w="3324" w:type="dxa"/>
            <w:shd w:val="clear" w:color="auto" w:fill="1F4E79"/>
          </w:tcPr>
          <w:p w14:paraId="545D6C1F" w14:textId="77777777" w:rsidR="00307535" w:rsidRDefault="001261A4">
            <w:r>
              <w:rPr>
                <w:b/>
                <w:color w:val="FFFFFF"/>
                <w:sz w:val="20"/>
              </w:rPr>
              <w:t>Hosts</w:t>
            </w:r>
          </w:p>
        </w:tc>
      </w:tr>
      <w:tr w:rsidR="00307535" w14:paraId="65E354B6" w14:textId="77777777">
        <w:tc>
          <w:tcPr>
            <w:tcW w:w="3324" w:type="dxa"/>
          </w:tcPr>
          <w:p w14:paraId="5480D8ED" w14:textId="77777777" w:rsidR="00307535" w:rsidRDefault="001261A4">
            <w:r>
              <w:rPr>
                <w:sz w:val="20"/>
              </w:rPr>
              <w:t>/24</w:t>
            </w:r>
          </w:p>
        </w:tc>
        <w:tc>
          <w:tcPr>
            <w:tcW w:w="3324" w:type="dxa"/>
          </w:tcPr>
          <w:p w14:paraId="6E0ED722" w14:textId="77777777" w:rsidR="00307535" w:rsidRDefault="001261A4">
            <w:r>
              <w:rPr>
                <w:sz w:val="20"/>
              </w:rPr>
              <w:t>255.255.255.0</w:t>
            </w:r>
          </w:p>
        </w:tc>
        <w:tc>
          <w:tcPr>
            <w:tcW w:w="3324" w:type="dxa"/>
          </w:tcPr>
          <w:p w14:paraId="4A6027CA" w14:textId="77777777" w:rsidR="00307535" w:rsidRDefault="001261A4">
            <w:r>
              <w:rPr>
                <w:sz w:val="20"/>
              </w:rPr>
              <w:t>254</w:t>
            </w:r>
          </w:p>
        </w:tc>
      </w:tr>
      <w:tr w:rsidR="00307535" w14:paraId="1D569DE5" w14:textId="77777777">
        <w:tc>
          <w:tcPr>
            <w:tcW w:w="3324" w:type="dxa"/>
            <w:shd w:val="clear" w:color="auto" w:fill="EAF1F8"/>
          </w:tcPr>
          <w:p w14:paraId="5D35AC46" w14:textId="77777777" w:rsidR="00307535" w:rsidRDefault="001261A4">
            <w:r>
              <w:rPr>
                <w:sz w:val="20"/>
              </w:rPr>
              <w:t>/25</w:t>
            </w:r>
          </w:p>
        </w:tc>
        <w:tc>
          <w:tcPr>
            <w:tcW w:w="3324" w:type="dxa"/>
            <w:shd w:val="clear" w:color="auto" w:fill="EAF1F8"/>
          </w:tcPr>
          <w:p w14:paraId="6F1ED151" w14:textId="77777777" w:rsidR="00307535" w:rsidRDefault="001261A4">
            <w:r>
              <w:rPr>
                <w:sz w:val="20"/>
              </w:rPr>
              <w:t>255.255.255.128</w:t>
            </w:r>
          </w:p>
        </w:tc>
        <w:tc>
          <w:tcPr>
            <w:tcW w:w="3324" w:type="dxa"/>
            <w:shd w:val="clear" w:color="auto" w:fill="EAF1F8"/>
          </w:tcPr>
          <w:p w14:paraId="0C51131B" w14:textId="77777777" w:rsidR="00307535" w:rsidRDefault="001261A4">
            <w:r>
              <w:rPr>
                <w:sz w:val="20"/>
              </w:rPr>
              <w:t>126</w:t>
            </w:r>
          </w:p>
        </w:tc>
      </w:tr>
      <w:tr w:rsidR="00307535" w14:paraId="503B35F8" w14:textId="77777777">
        <w:tc>
          <w:tcPr>
            <w:tcW w:w="3324" w:type="dxa"/>
          </w:tcPr>
          <w:p w14:paraId="1EF41EAE" w14:textId="77777777" w:rsidR="00307535" w:rsidRDefault="001261A4">
            <w:r>
              <w:rPr>
                <w:sz w:val="20"/>
              </w:rPr>
              <w:t>/26</w:t>
            </w:r>
          </w:p>
        </w:tc>
        <w:tc>
          <w:tcPr>
            <w:tcW w:w="3324" w:type="dxa"/>
          </w:tcPr>
          <w:p w14:paraId="1649AD70" w14:textId="77777777" w:rsidR="00307535" w:rsidRDefault="001261A4">
            <w:r>
              <w:rPr>
                <w:sz w:val="20"/>
              </w:rPr>
              <w:t>255.255.255.192</w:t>
            </w:r>
          </w:p>
        </w:tc>
        <w:tc>
          <w:tcPr>
            <w:tcW w:w="3324" w:type="dxa"/>
          </w:tcPr>
          <w:p w14:paraId="238F6C51" w14:textId="77777777" w:rsidR="00307535" w:rsidRDefault="001261A4">
            <w:r>
              <w:rPr>
                <w:sz w:val="20"/>
              </w:rPr>
              <w:t>62</w:t>
            </w:r>
          </w:p>
        </w:tc>
      </w:tr>
      <w:tr w:rsidR="00307535" w14:paraId="7B9366F9" w14:textId="77777777">
        <w:tc>
          <w:tcPr>
            <w:tcW w:w="3324" w:type="dxa"/>
            <w:shd w:val="clear" w:color="auto" w:fill="EAF1F8"/>
          </w:tcPr>
          <w:p w14:paraId="0A923D12" w14:textId="77777777" w:rsidR="00307535" w:rsidRDefault="001261A4">
            <w:r>
              <w:rPr>
                <w:sz w:val="20"/>
              </w:rPr>
              <w:t>/27</w:t>
            </w:r>
          </w:p>
        </w:tc>
        <w:tc>
          <w:tcPr>
            <w:tcW w:w="3324" w:type="dxa"/>
            <w:shd w:val="clear" w:color="auto" w:fill="EAF1F8"/>
          </w:tcPr>
          <w:p w14:paraId="273D8414" w14:textId="77777777" w:rsidR="00307535" w:rsidRDefault="001261A4">
            <w:r>
              <w:rPr>
                <w:sz w:val="20"/>
              </w:rPr>
              <w:t>255.255.255.224</w:t>
            </w:r>
          </w:p>
        </w:tc>
        <w:tc>
          <w:tcPr>
            <w:tcW w:w="3324" w:type="dxa"/>
            <w:shd w:val="clear" w:color="auto" w:fill="EAF1F8"/>
          </w:tcPr>
          <w:p w14:paraId="7E00B101" w14:textId="77777777" w:rsidR="00307535" w:rsidRDefault="001261A4">
            <w:r>
              <w:rPr>
                <w:sz w:val="20"/>
              </w:rPr>
              <w:t>30</w:t>
            </w:r>
          </w:p>
        </w:tc>
      </w:tr>
      <w:tr w:rsidR="00307535" w14:paraId="41DA632E" w14:textId="77777777">
        <w:tc>
          <w:tcPr>
            <w:tcW w:w="3324" w:type="dxa"/>
          </w:tcPr>
          <w:p w14:paraId="60E26926" w14:textId="77777777" w:rsidR="00307535" w:rsidRDefault="001261A4">
            <w:r>
              <w:rPr>
                <w:sz w:val="20"/>
              </w:rPr>
              <w:t>/28</w:t>
            </w:r>
          </w:p>
        </w:tc>
        <w:tc>
          <w:tcPr>
            <w:tcW w:w="3324" w:type="dxa"/>
          </w:tcPr>
          <w:p w14:paraId="68E8B909" w14:textId="77777777" w:rsidR="00307535" w:rsidRDefault="001261A4">
            <w:r>
              <w:rPr>
                <w:sz w:val="20"/>
              </w:rPr>
              <w:t>255.255.255.240</w:t>
            </w:r>
          </w:p>
        </w:tc>
        <w:tc>
          <w:tcPr>
            <w:tcW w:w="3324" w:type="dxa"/>
          </w:tcPr>
          <w:p w14:paraId="430F6D21" w14:textId="77777777" w:rsidR="00307535" w:rsidRDefault="001261A4">
            <w:r>
              <w:rPr>
                <w:sz w:val="20"/>
              </w:rPr>
              <w:t>14</w:t>
            </w:r>
          </w:p>
        </w:tc>
      </w:tr>
      <w:tr w:rsidR="00307535" w14:paraId="14E24988" w14:textId="77777777">
        <w:tc>
          <w:tcPr>
            <w:tcW w:w="3324" w:type="dxa"/>
            <w:shd w:val="clear" w:color="auto" w:fill="EAF1F8"/>
          </w:tcPr>
          <w:p w14:paraId="721BAD88" w14:textId="77777777" w:rsidR="00307535" w:rsidRDefault="001261A4">
            <w:r>
              <w:rPr>
                <w:sz w:val="20"/>
              </w:rPr>
              <w:t>/22</w:t>
            </w:r>
          </w:p>
        </w:tc>
        <w:tc>
          <w:tcPr>
            <w:tcW w:w="3324" w:type="dxa"/>
            <w:shd w:val="clear" w:color="auto" w:fill="EAF1F8"/>
          </w:tcPr>
          <w:p w14:paraId="2ADD21BC" w14:textId="77777777" w:rsidR="00307535" w:rsidRDefault="001261A4">
            <w:r>
              <w:rPr>
                <w:sz w:val="20"/>
              </w:rPr>
              <w:t>255.255.252.0</w:t>
            </w:r>
          </w:p>
        </w:tc>
        <w:tc>
          <w:tcPr>
            <w:tcW w:w="3324" w:type="dxa"/>
            <w:shd w:val="clear" w:color="auto" w:fill="EAF1F8"/>
          </w:tcPr>
          <w:p w14:paraId="0063EF5C" w14:textId="77777777" w:rsidR="00307535" w:rsidRDefault="001261A4">
            <w:r>
              <w:rPr>
                <w:sz w:val="20"/>
              </w:rPr>
              <w:t>1022</w:t>
            </w:r>
          </w:p>
        </w:tc>
      </w:tr>
      <w:tr w:rsidR="00307535" w14:paraId="20D4199C" w14:textId="77777777">
        <w:tc>
          <w:tcPr>
            <w:tcW w:w="3324" w:type="dxa"/>
          </w:tcPr>
          <w:p w14:paraId="482BA738" w14:textId="77777777" w:rsidR="00307535" w:rsidRDefault="001261A4">
            <w:r>
              <w:rPr>
                <w:sz w:val="20"/>
              </w:rPr>
              <w:t>/21</w:t>
            </w:r>
          </w:p>
        </w:tc>
        <w:tc>
          <w:tcPr>
            <w:tcW w:w="3324" w:type="dxa"/>
          </w:tcPr>
          <w:p w14:paraId="4DBAFC1F" w14:textId="77777777" w:rsidR="00307535" w:rsidRDefault="001261A4">
            <w:r>
              <w:rPr>
                <w:sz w:val="20"/>
              </w:rPr>
              <w:t>255.255.248.0</w:t>
            </w:r>
          </w:p>
        </w:tc>
        <w:tc>
          <w:tcPr>
            <w:tcW w:w="3324" w:type="dxa"/>
          </w:tcPr>
          <w:p w14:paraId="19670915" w14:textId="77777777" w:rsidR="00307535" w:rsidRDefault="001261A4">
            <w:r>
              <w:rPr>
                <w:sz w:val="20"/>
              </w:rPr>
              <w:t>2046</w:t>
            </w:r>
          </w:p>
        </w:tc>
      </w:tr>
      <w:tr w:rsidR="00307535" w14:paraId="10CB459B" w14:textId="77777777">
        <w:tc>
          <w:tcPr>
            <w:tcW w:w="3324" w:type="dxa"/>
            <w:shd w:val="clear" w:color="auto" w:fill="EAF1F8"/>
          </w:tcPr>
          <w:p w14:paraId="03E74B3E" w14:textId="77777777" w:rsidR="00307535" w:rsidRDefault="001261A4">
            <w:r>
              <w:rPr>
                <w:sz w:val="20"/>
              </w:rPr>
              <w:t>/20</w:t>
            </w:r>
          </w:p>
        </w:tc>
        <w:tc>
          <w:tcPr>
            <w:tcW w:w="3324" w:type="dxa"/>
            <w:shd w:val="clear" w:color="auto" w:fill="EAF1F8"/>
          </w:tcPr>
          <w:p w14:paraId="5B3E4DA2" w14:textId="77777777" w:rsidR="00307535" w:rsidRDefault="001261A4">
            <w:r>
              <w:rPr>
                <w:sz w:val="20"/>
              </w:rPr>
              <w:t>255.255.240.0</w:t>
            </w:r>
          </w:p>
        </w:tc>
        <w:tc>
          <w:tcPr>
            <w:tcW w:w="3324" w:type="dxa"/>
            <w:shd w:val="clear" w:color="auto" w:fill="EAF1F8"/>
          </w:tcPr>
          <w:p w14:paraId="00351DF7" w14:textId="77777777" w:rsidR="00307535" w:rsidRDefault="001261A4">
            <w:r>
              <w:rPr>
                <w:sz w:val="20"/>
              </w:rPr>
              <w:t>4094</w:t>
            </w:r>
          </w:p>
        </w:tc>
      </w:tr>
    </w:tbl>
    <w:p w14:paraId="6139F99D" w14:textId="77777777" w:rsidR="00307535" w:rsidRDefault="00307535"/>
    <w:p w14:paraId="0829EDFC" w14:textId="77777777" w:rsidR="00307535" w:rsidRDefault="001261A4">
      <w:r>
        <w:rPr>
          <w:b/>
        </w:rPr>
        <w:t>Geräte &amp; Schichten</w:t>
      </w:r>
    </w:p>
    <w:p w14:paraId="4B9BA274" w14:textId="77777777" w:rsidR="00307535" w:rsidRDefault="001261A4">
      <w:pPr>
        <w:pStyle w:val="Aufzhlungszeichen"/>
      </w:pPr>
      <w:r>
        <w:t>Switch → Schicht 2 → MAC</w:t>
      </w:r>
    </w:p>
    <w:p w14:paraId="2CB4280A" w14:textId="77777777" w:rsidR="00307535" w:rsidRDefault="001261A4">
      <w:pPr>
        <w:pStyle w:val="Aufzhlungszeichen"/>
      </w:pPr>
      <w:r>
        <w:t xml:space="preserve">Router → Schicht 3 → IP → Routing = Wegwahl </w:t>
      </w:r>
      <w:r>
        <w:rPr>
          <w:b/>
        </w:rPr>
        <w:t>zwischen</w:t>
      </w:r>
      <w:r>
        <w:t xml:space="preserve"> Netzen</w:t>
      </w:r>
    </w:p>
    <w:p w14:paraId="1670D0B1" w14:textId="77777777" w:rsidR="00307535" w:rsidRDefault="001261A4">
      <w:pPr>
        <w:pStyle w:val="Aufzhlungszeichen"/>
      </w:pPr>
      <w:r>
        <w:t>TCP/UDP → Schicht 4 → Ports</w:t>
      </w:r>
    </w:p>
    <w:p w14:paraId="0102CD9A" w14:textId="77777777" w:rsidR="00307535" w:rsidRDefault="001261A4">
      <w:r>
        <w:rPr>
          <w:b/>
        </w:rPr>
        <w:t>Zugriffsverfahren</w:t>
      </w:r>
    </w:p>
    <w:p w14:paraId="6396425E" w14:textId="77777777" w:rsidR="00307535" w:rsidRDefault="001261A4">
      <w:pPr>
        <w:pStyle w:val="Aufzhlungszeichen"/>
      </w:pPr>
      <w:r>
        <w:t>Ethernet → CSMA/</w:t>
      </w:r>
      <w:r>
        <w:rPr>
          <w:b/>
        </w:rPr>
        <w:t>CD</w:t>
      </w:r>
      <w:r>
        <w:t xml:space="preserve"> (Detection)</w:t>
      </w:r>
    </w:p>
    <w:p w14:paraId="167CFD8C" w14:textId="77777777" w:rsidR="00307535" w:rsidRDefault="001261A4">
      <w:pPr>
        <w:pStyle w:val="Aufzhlungszeichen"/>
      </w:pPr>
      <w:r>
        <w:t>WLAN → CSMA/</w:t>
      </w:r>
      <w:r>
        <w:rPr>
          <w:b/>
        </w:rPr>
        <w:t>CA</w:t>
      </w:r>
      <w:r>
        <w:t xml:space="preserve"> (Avoidance)</w:t>
      </w:r>
    </w:p>
    <w:p w14:paraId="5417AA4B" w14:textId="77777777" w:rsidR="00307535" w:rsidRDefault="001261A4">
      <w:pPr>
        <w:pStyle w:val="Aufzhlungszeichen"/>
      </w:pPr>
      <w:r>
        <w:t>Token Ring → Token Passing</w:t>
      </w:r>
    </w:p>
    <w:p w14:paraId="2AECCF32" w14:textId="77777777" w:rsidR="00307535" w:rsidRDefault="001261A4">
      <w:r>
        <w:rPr>
          <w:b/>
        </w:rPr>
        <w:t>Frame-Header:</w:t>
      </w:r>
      <w:r>
        <w:t xml:space="preserve"> Ziel-MAC → Quell-MAC → (VLAN </w:t>
      </w:r>
      <w:r>
        <w:rPr>
          <w:rFonts w:ascii="Consolas" w:hAnsi="Consolas"/>
          <w:color w:val="C0392B"/>
          <w:sz w:val="20"/>
        </w:rPr>
        <w:t>81 00</w:t>
      </w:r>
      <w:r>
        <w:t xml:space="preserve"> + TCI) → EtherType (</w:t>
      </w:r>
      <w:r>
        <w:rPr>
          <w:rFonts w:ascii="Consolas" w:hAnsi="Consolas"/>
          <w:color w:val="C0392B"/>
          <w:sz w:val="20"/>
        </w:rPr>
        <w:t>08 00</w:t>
      </w:r>
      <w:r>
        <w:t xml:space="preserve"> = IPv4)</w:t>
      </w:r>
    </w:p>
    <w:p w14:paraId="59D583BC" w14:textId="77777777" w:rsidR="00307535" w:rsidRDefault="001261A4">
      <w:pPr>
        <w:pStyle w:val="Aufzhlungszeichen"/>
      </w:pPr>
      <w:r>
        <w:t xml:space="preserve">Ziel im </w:t>
      </w:r>
      <w:r>
        <w:rPr>
          <w:b/>
        </w:rPr>
        <w:t>gleichen</w:t>
      </w:r>
      <w:r>
        <w:t xml:space="preserve"> Netz → Ziel-MAC = MAC des Zielgeräts</w:t>
      </w:r>
    </w:p>
    <w:p w14:paraId="6F2BA394" w14:textId="77777777" w:rsidR="00307535" w:rsidRDefault="001261A4">
      <w:pPr>
        <w:pStyle w:val="Aufzhlungszeichen"/>
      </w:pPr>
      <w:r>
        <w:t xml:space="preserve">Ziel in </w:t>
      </w:r>
      <w:r>
        <w:rPr>
          <w:b/>
        </w:rPr>
        <w:t>anderem</w:t>
      </w:r>
      <w:r>
        <w:t xml:space="preserve"> Netz → Ziel-MAC = MAC des </w:t>
      </w:r>
      <w:r>
        <w:rPr>
          <w:b/>
        </w:rPr>
        <w:t>Routers</w:t>
      </w:r>
    </w:p>
    <w:p w14:paraId="782F4E43" w14:textId="77777777" w:rsidR="00307535" w:rsidRDefault="001261A4">
      <w:r>
        <w:rPr>
          <w:b/>
        </w:rPr>
        <w:t>Wichtige Ports:</w:t>
      </w:r>
      <w:r>
        <w:t xml:space="preserve"> 20/21 FTP · 22 SSH · 23 Telnet · 25 SMTP · 53 DNS · 80 HTTP · 443 HTTPS</w:t>
      </w:r>
    </w:p>
    <w:sectPr w:rsidR="0030753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709810">
    <w:abstractNumId w:val="8"/>
  </w:num>
  <w:num w:numId="2" w16cid:durableId="110591395">
    <w:abstractNumId w:val="6"/>
  </w:num>
  <w:num w:numId="3" w16cid:durableId="426269438">
    <w:abstractNumId w:val="5"/>
  </w:num>
  <w:num w:numId="4" w16cid:durableId="1156343539">
    <w:abstractNumId w:val="4"/>
  </w:num>
  <w:num w:numId="5" w16cid:durableId="1320109846">
    <w:abstractNumId w:val="7"/>
  </w:num>
  <w:num w:numId="6" w16cid:durableId="2000648606">
    <w:abstractNumId w:val="3"/>
  </w:num>
  <w:num w:numId="7" w16cid:durableId="958297577">
    <w:abstractNumId w:val="2"/>
  </w:num>
  <w:num w:numId="8" w16cid:durableId="1524056414">
    <w:abstractNumId w:val="1"/>
  </w:num>
  <w:num w:numId="9" w16cid:durableId="77845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1A4"/>
    <w:rsid w:val="0015074B"/>
    <w:rsid w:val="0029639D"/>
    <w:rsid w:val="00307535"/>
    <w:rsid w:val="00326F90"/>
    <w:rsid w:val="008300A2"/>
    <w:rsid w:val="008F1A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32414"/>
  <w14:defaultImageDpi w14:val="300"/>
  <w15:docId w15:val="{D98CC346-FECF-46D5-B8EE-0E5953E1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3433</Words>
  <Characters>16963</Characters>
  <Application>Microsoft Office Word</Application>
  <DocSecurity>0</DocSecurity>
  <Lines>706</Lines>
  <Paragraphs>679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Braila</cp:lastModifiedBy>
  <cp:revision>2</cp:revision>
  <cp:lastPrinted>2026-09-28T10:12:00Z</cp:lastPrinted>
  <dcterms:created xsi:type="dcterms:W3CDTF">2013-12-23T23:15:00Z</dcterms:created>
  <dcterms:modified xsi:type="dcterms:W3CDTF">2026-09-28T10:12:00Z</dcterms:modified>
  <cp:category/>
</cp:coreProperties>
</file>